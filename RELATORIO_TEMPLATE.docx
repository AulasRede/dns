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69A8E" w14:textId="77777777" w:rsidR="00473F23" w:rsidRPr="001322F9" w:rsidRDefault="00000000">
      <w:pPr>
        <w:pStyle w:val="Ttulo"/>
        <w:jc w:val="center"/>
        <w:rPr>
          <w:lang w:val="pt-BR"/>
        </w:rPr>
      </w:pPr>
      <w:r w:rsidRPr="001322F9">
        <w:rPr>
          <w:color w:val="1A478A"/>
          <w:lang w:val="pt-BR"/>
        </w:rPr>
        <w:t>Relatório — Laboratório Prático</w:t>
      </w:r>
    </w:p>
    <w:p w14:paraId="12240724" w14:textId="77777777" w:rsidR="00473F23" w:rsidRPr="001322F9" w:rsidRDefault="00000000">
      <w:pPr>
        <w:pStyle w:val="Ttulo1"/>
        <w:jc w:val="center"/>
        <w:rPr>
          <w:lang w:val="pt-BR"/>
        </w:rPr>
      </w:pPr>
      <w:r w:rsidRPr="001322F9">
        <w:rPr>
          <w:color w:val="1A478A"/>
          <w:sz w:val="32"/>
          <w:lang w:val="pt-BR"/>
        </w:rPr>
        <w:t xml:space="preserve">Resolução de Nomes com DNS e </w:t>
      </w:r>
      <w:proofErr w:type="spellStart"/>
      <w:r w:rsidRPr="001322F9">
        <w:rPr>
          <w:color w:val="1A478A"/>
          <w:sz w:val="32"/>
          <w:lang w:val="pt-BR"/>
        </w:rPr>
        <w:t>NSLookup</w:t>
      </w:r>
      <w:proofErr w:type="spellEnd"/>
    </w:p>
    <w:p w14:paraId="0B32A37C" w14:textId="77777777" w:rsidR="00473F23" w:rsidRPr="001322F9" w:rsidRDefault="00473F23">
      <w:pPr>
        <w:rPr>
          <w:lang w:val="pt-BR"/>
        </w:rPr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473F23" w14:paraId="10AF0D2D" w14:textId="77777777">
        <w:trPr>
          <w:jc w:val="center"/>
        </w:trPr>
        <w:tc>
          <w:tcPr>
            <w:tcW w:w="2160" w:type="dxa"/>
            <w:shd w:val="clear" w:color="auto" w:fill="1A478A"/>
          </w:tcPr>
          <w:p w14:paraId="30B67063" w14:textId="77777777" w:rsidR="00473F2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w="6480" w:type="dxa"/>
            <w:shd w:val="clear" w:color="auto" w:fill="1A478A"/>
          </w:tcPr>
          <w:p w14:paraId="62026379" w14:textId="77777777" w:rsidR="00473F2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Preencher</w:t>
            </w:r>
          </w:p>
        </w:tc>
      </w:tr>
      <w:tr w:rsidR="00473F23" w14:paraId="0E59A0F6" w14:textId="77777777">
        <w:trPr>
          <w:jc w:val="center"/>
        </w:trPr>
        <w:tc>
          <w:tcPr>
            <w:tcW w:w="2160" w:type="dxa"/>
          </w:tcPr>
          <w:p w14:paraId="26992043" w14:textId="77777777" w:rsidR="00473F23" w:rsidRDefault="00000000">
            <w:r>
              <w:rPr>
                <w:sz w:val="20"/>
              </w:rPr>
              <w:t>Disciplina</w:t>
            </w:r>
          </w:p>
        </w:tc>
        <w:tc>
          <w:tcPr>
            <w:tcW w:w="6480" w:type="dxa"/>
          </w:tcPr>
          <w:p w14:paraId="5B77648F" w14:textId="77777777" w:rsidR="00473F23" w:rsidRDefault="00000000">
            <w:r>
              <w:rPr>
                <w:sz w:val="20"/>
              </w:rPr>
              <w:t>Redes de Computadores</w:t>
            </w:r>
          </w:p>
        </w:tc>
      </w:tr>
      <w:tr w:rsidR="001322F9" w14:paraId="676EB677" w14:textId="77777777" w:rsidTr="00D56F11">
        <w:trPr>
          <w:jc w:val="center"/>
        </w:trPr>
        <w:tc>
          <w:tcPr>
            <w:tcW w:w="2160" w:type="dxa"/>
          </w:tcPr>
          <w:p w14:paraId="5F1717D1" w14:textId="4938CBB5" w:rsidR="001322F9" w:rsidRDefault="001322F9" w:rsidP="00D56F11">
            <w:proofErr w:type="spellStart"/>
            <w:r>
              <w:rPr>
                <w:sz w:val="20"/>
              </w:rPr>
              <w:t>Aluno</w:t>
            </w:r>
            <w:proofErr w:type="spellEnd"/>
            <w:r>
              <w:rPr>
                <w:sz w:val="20"/>
              </w:rPr>
              <w:t xml:space="preserve"> (a)</w:t>
            </w:r>
          </w:p>
        </w:tc>
        <w:tc>
          <w:tcPr>
            <w:tcW w:w="6480" w:type="dxa"/>
          </w:tcPr>
          <w:p w14:paraId="13F98BA3" w14:textId="77777777" w:rsidR="001322F9" w:rsidRDefault="001322F9" w:rsidP="00D56F11"/>
        </w:tc>
      </w:tr>
      <w:tr w:rsidR="00473F23" w14:paraId="62B2B489" w14:textId="77777777">
        <w:trPr>
          <w:jc w:val="center"/>
        </w:trPr>
        <w:tc>
          <w:tcPr>
            <w:tcW w:w="2160" w:type="dxa"/>
          </w:tcPr>
          <w:p w14:paraId="1F80BD22" w14:textId="6289E4B0" w:rsidR="00473F23" w:rsidRDefault="00000000">
            <w:proofErr w:type="spellStart"/>
            <w:r>
              <w:rPr>
                <w:sz w:val="20"/>
              </w:rPr>
              <w:t>Aluno</w:t>
            </w:r>
            <w:proofErr w:type="spellEnd"/>
            <w:r>
              <w:rPr>
                <w:sz w:val="20"/>
              </w:rPr>
              <w:t>(a)</w:t>
            </w:r>
          </w:p>
        </w:tc>
        <w:tc>
          <w:tcPr>
            <w:tcW w:w="6480" w:type="dxa"/>
          </w:tcPr>
          <w:p w14:paraId="28E48AEF" w14:textId="77777777" w:rsidR="00473F23" w:rsidRDefault="00473F23"/>
        </w:tc>
      </w:tr>
    </w:tbl>
    <w:p w14:paraId="2874D953" w14:textId="77777777" w:rsidR="00473F23" w:rsidRDefault="00473F23"/>
    <w:p w14:paraId="25C203DF" w14:textId="77777777" w:rsidR="00473F23" w:rsidRDefault="00000000">
      <w:r>
        <w:br w:type="page"/>
      </w:r>
    </w:p>
    <w:p w14:paraId="1F1B36C3" w14:textId="77777777" w:rsidR="00473F23" w:rsidRPr="001322F9" w:rsidRDefault="00000000">
      <w:pPr>
        <w:pStyle w:val="Ttulo2"/>
        <w:rPr>
          <w:lang w:val="pt-BR"/>
        </w:rPr>
      </w:pPr>
      <w:r w:rsidRPr="001322F9">
        <w:rPr>
          <w:color w:val="1A478A"/>
          <w:lang w:val="pt-BR"/>
        </w:rPr>
        <w:lastRenderedPageBreak/>
        <w:t>Atividade 1 — Conhecendo o Ambiente DNS Local</w:t>
      </w:r>
    </w:p>
    <w:p w14:paraId="7210ABE1" w14:textId="77777777" w:rsidR="00473F23" w:rsidRPr="001322F9" w:rsidRDefault="00000000">
      <w:pPr>
        <w:pStyle w:val="Ttulo3"/>
        <w:rPr>
          <w:lang w:val="pt-BR"/>
        </w:rPr>
      </w:pPr>
      <w:r w:rsidRPr="001322F9">
        <w:rPr>
          <w:lang w:val="pt-BR"/>
        </w:rPr>
        <w:t xml:space="preserve">E1.1 — Captura: Saída do comando </w:t>
      </w:r>
      <w:proofErr w:type="spellStart"/>
      <w:r w:rsidRPr="001322F9">
        <w:rPr>
          <w:lang w:val="pt-BR"/>
        </w:rPr>
        <w:t>nslookup</w:t>
      </w:r>
      <w:proofErr w:type="spellEnd"/>
    </w:p>
    <w:p w14:paraId="049EDD2A" w14:textId="77777777" w:rsidR="00473F23" w:rsidRPr="001322F9" w:rsidRDefault="00000000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pacing w:before="120" w:after="120"/>
        <w:ind w:left="283"/>
        <w:rPr>
          <w:lang w:val="pt-BR"/>
        </w:rPr>
      </w:pPr>
      <w:r w:rsidRPr="001322F9">
        <w:rPr>
          <w:i/>
          <w:color w:val="999999"/>
          <w:sz w:val="20"/>
          <w:lang w:val="pt-BR"/>
        </w:rPr>
        <w:t>(cole a saída do terminal aqui ou insira captura de tela)</w:t>
      </w:r>
    </w:p>
    <w:p w14:paraId="5D9742A3" w14:textId="77777777" w:rsidR="00473F23" w:rsidRPr="001322F9" w:rsidRDefault="00000000">
      <w:pPr>
        <w:pStyle w:val="Ttulo3"/>
        <w:rPr>
          <w:lang w:val="pt-BR"/>
        </w:rPr>
      </w:pPr>
      <w:r w:rsidRPr="001322F9">
        <w:rPr>
          <w:lang w:val="pt-BR"/>
        </w:rPr>
        <w:t>E1.2 — Resposta: Nome e IP do servidor DNS padrão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600"/>
        <w:gridCol w:w="5040"/>
      </w:tblGrid>
      <w:tr w:rsidR="00473F23" w14:paraId="69DB347B" w14:textId="77777777">
        <w:trPr>
          <w:jc w:val="center"/>
        </w:trPr>
        <w:tc>
          <w:tcPr>
            <w:tcW w:w="3600" w:type="dxa"/>
            <w:shd w:val="clear" w:color="auto" w:fill="1A478A"/>
          </w:tcPr>
          <w:p w14:paraId="0EE451C4" w14:textId="77777777" w:rsidR="00473F2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w="5040" w:type="dxa"/>
            <w:shd w:val="clear" w:color="auto" w:fill="1A478A"/>
          </w:tcPr>
          <w:p w14:paraId="68218AEA" w14:textId="77777777" w:rsidR="00473F2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Valor</w:t>
            </w:r>
          </w:p>
        </w:tc>
      </w:tr>
      <w:tr w:rsidR="00473F23" w14:paraId="1D0ABF1B" w14:textId="77777777">
        <w:trPr>
          <w:jc w:val="center"/>
        </w:trPr>
        <w:tc>
          <w:tcPr>
            <w:tcW w:w="3600" w:type="dxa"/>
          </w:tcPr>
          <w:p w14:paraId="19794E18" w14:textId="77777777" w:rsidR="00473F23" w:rsidRDefault="00000000">
            <w:r>
              <w:rPr>
                <w:sz w:val="20"/>
              </w:rPr>
              <w:t>Nome do servidor DNS</w:t>
            </w:r>
          </w:p>
        </w:tc>
        <w:tc>
          <w:tcPr>
            <w:tcW w:w="5040" w:type="dxa"/>
          </w:tcPr>
          <w:p w14:paraId="5DB5A869" w14:textId="77777777" w:rsidR="00473F23" w:rsidRDefault="00473F23"/>
        </w:tc>
      </w:tr>
      <w:tr w:rsidR="00473F23" w14:paraId="6B45AB24" w14:textId="77777777">
        <w:trPr>
          <w:jc w:val="center"/>
        </w:trPr>
        <w:tc>
          <w:tcPr>
            <w:tcW w:w="3600" w:type="dxa"/>
          </w:tcPr>
          <w:p w14:paraId="4052250F" w14:textId="77777777" w:rsidR="00473F23" w:rsidRDefault="00000000">
            <w:r>
              <w:rPr>
                <w:sz w:val="20"/>
              </w:rPr>
              <w:t>Endereço IP</w:t>
            </w:r>
          </w:p>
        </w:tc>
        <w:tc>
          <w:tcPr>
            <w:tcW w:w="5040" w:type="dxa"/>
          </w:tcPr>
          <w:p w14:paraId="2A647768" w14:textId="77777777" w:rsidR="00473F23" w:rsidRDefault="00473F23"/>
        </w:tc>
      </w:tr>
    </w:tbl>
    <w:p w14:paraId="6AC38687" w14:textId="77777777" w:rsidR="00473F23" w:rsidRPr="001322F9" w:rsidRDefault="00000000">
      <w:pPr>
        <w:pStyle w:val="Ttulo3"/>
        <w:rPr>
          <w:lang w:val="pt-BR"/>
        </w:rPr>
      </w:pPr>
      <w:r w:rsidRPr="001322F9">
        <w:rPr>
          <w:lang w:val="pt-BR"/>
        </w:rPr>
        <w:t>E1.3 — Resposta: Servidor público ou privado?</w:t>
      </w:r>
    </w:p>
    <w:p w14:paraId="6A0CCC05" w14:textId="77777777" w:rsidR="00473F23" w:rsidRPr="001322F9" w:rsidRDefault="00000000">
      <w:pPr>
        <w:rPr>
          <w:lang w:val="pt-BR"/>
        </w:rPr>
      </w:pPr>
      <w:r w:rsidRPr="001322F9">
        <w:rPr>
          <w:b/>
          <w:sz w:val="20"/>
          <w:lang w:val="pt-BR"/>
        </w:rPr>
        <w:t xml:space="preserve">Resposta: </w:t>
      </w:r>
      <w:r w:rsidRPr="001322F9">
        <w:rPr>
          <w:lang w:val="pt-BR"/>
        </w:rPr>
        <w:t>________________________________________________________________________________</w:t>
      </w:r>
    </w:p>
    <w:p w14:paraId="07FBDA00" w14:textId="77777777" w:rsidR="00473F23" w:rsidRPr="001322F9" w:rsidRDefault="00000000">
      <w:pPr>
        <w:rPr>
          <w:lang w:val="pt-BR"/>
        </w:rPr>
      </w:pPr>
      <w:r w:rsidRPr="001322F9">
        <w:rPr>
          <w:lang w:val="pt-BR"/>
        </w:rPr>
        <w:br w:type="page"/>
      </w:r>
    </w:p>
    <w:p w14:paraId="63E6E0FA" w14:textId="77777777" w:rsidR="00473F23" w:rsidRPr="001322F9" w:rsidRDefault="00000000">
      <w:pPr>
        <w:pStyle w:val="Ttulo2"/>
        <w:rPr>
          <w:lang w:val="pt-BR"/>
        </w:rPr>
      </w:pPr>
      <w:r w:rsidRPr="001322F9">
        <w:rPr>
          <w:color w:val="1A478A"/>
          <w:lang w:val="pt-BR"/>
        </w:rPr>
        <w:lastRenderedPageBreak/>
        <w:t>Atividade 2 — Consulta Direta Simples (Registro tipo A)</w:t>
      </w:r>
    </w:p>
    <w:p w14:paraId="2B51D2C1" w14:textId="77777777" w:rsidR="00473F23" w:rsidRPr="001322F9" w:rsidRDefault="00000000">
      <w:pPr>
        <w:pStyle w:val="Ttulo3"/>
        <w:rPr>
          <w:lang w:val="pt-BR"/>
        </w:rPr>
      </w:pPr>
      <w:r w:rsidRPr="001322F9">
        <w:rPr>
          <w:lang w:val="pt-BR"/>
        </w:rPr>
        <w:t xml:space="preserve">E2.1 — Captura: Saídas do </w:t>
      </w:r>
      <w:proofErr w:type="spellStart"/>
      <w:r w:rsidRPr="001322F9">
        <w:rPr>
          <w:lang w:val="pt-BR"/>
        </w:rPr>
        <w:t>nslookup</w:t>
      </w:r>
      <w:proofErr w:type="spellEnd"/>
    </w:p>
    <w:p w14:paraId="7D0EFA38" w14:textId="77777777" w:rsidR="00473F23" w:rsidRPr="001322F9" w:rsidRDefault="00000000">
      <w:pPr>
        <w:rPr>
          <w:lang w:val="pt-BR"/>
        </w:rPr>
      </w:pPr>
      <w:proofErr w:type="spellStart"/>
      <w:r w:rsidRPr="001322F9">
        <w:rPr>
          <w:b/>
          <w:sz w:val="20"/>
          <w:lang w:val="pt-BR"/>
        </w:rPr>
        <w:t>nslookup</w:t>
      </w:r>
      <w:proofErr w:type="spellEnd"/>
      <w:r w:rsidRPr="001322F9">
        <w:rPr>
          <w:b/>
          <w:sz w:val="20"/>
          <w:lang w:val="pt-BR"/>
        </w:rPr>
        <w:t xml:space="preserve"> www.google.com:</w:t>
      </w:r>
    </w:p>
    <w:p w14:paraId="42A23AD1" w14:textId="77777777" w:rsidR="00473F23" w:rsidRPr="001322F9" w:rsidRDefault="00000000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pacing w:before="120" w:after="120"/>
        <w:ind w:left="283"/>
        <w:rPr>
          <w:lang w:val="pt-BR"/>
        </w:rPr>
      </w:pPr>
      <w:r w:rsidRPr="001322F9">
        <w:rPr>
          <w:i/>
          <w:color w:val="999999"/>
          <w:sz w:val="20"/>
          <w:lang w:val="pt-BR"/>
        </w:rPr>
        <w:t>(cole a saída do terminal aqui ou insira captura de tela)</w:t>
      </w:r>
    </w:p>
    <w:p w14:paraId="64B74328" w14:textId="77777777" w:rsidR="00473F23" w:rsidRPr="001322F9" w:rsidRDefault="00000000">
      <w:pPr>
        <w:rPr>
          <w:lang w:val="pt-BR"/>
        </w:rPr>
      </w:pPr>
      <w:proofErr w:type="spellStart"/>
      <w:r w:rsidRPr="001322F9">
        <w:rPr>
          <w:b/>
          <w:sz w:val="20"/>
          <w:lang w:val="pt-BR"/>
        </w:rPr>
        <w:t>nslookup</w:t>
      </w:r>
      <w:proofErr w:type="spellEnd"/>
      <w:r w:rsidRPr="001322F9">
        <w:rPr>
          <w:b/>
          <w:sz w:val="20"/>
          <w:lang w:val="pt-BR"/>
        </w:rPr>
        <w:t xml:space="preserve"> www.usp.br:</w:t>
      </w:r>
    </w:p>
    <w:p w14:paraId="65985090" w14:textId="77777777" w:rsidR="00473F23" w:rsidRPr="001322F9" w:rsidRDefault="00000000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pacing w:before="120" w:after="120"/>
        <w:ind w:left="283"/>
        <w:rPr>
          <w:lang w:val="pt-BR"/>
        </w:rPr>
      </w:pPr>
      <w:r w:rsidRPr="001322F9">
        <w:rPr>
          <w:i/>
          <w:color w:val="999999"/>
          <w:sz w:val="20"/>
          <w:lang w:val="pt-BR"/>
        </w:rPr>
        <w:t>(cole a saída do terminal aqui ou insira captura de tela)</w:t>
      </w:r>
    </w:p>
    <w:p w14:paraId="1F5787E5" w14:textId="77777777" w:rsidR="00473F23" w:rsidRPr="001322F9" w:rsidRDefault="00000000">
      <w:pPr>
        <w:rPr>
          <w:lang w:val="pt-BR"/>
        </w:rPr>
      </w:pPr>
      <w:proofErr w:type="spellStart"/>
      <w:r w:rsidRPr="001322F9">
        <w:rPr>
          <w:b/>
          <w:sz w:val="20"/>
          <w:lang w:val="pt-BR"/>
        </w:rPr>
        <w:t>nslookup</w:t>
      </w:r>
      <w:proofErr w:type="spellEnd"/>
      <w:r w:rsidRPr="001322F9">
        <w:rPr>
          <w:b/>
          <w:sz w:val="20"/>
          <w:lang w:val="pt-BR"/>
        </w:rPr>
        <w:t xml:space="preserve"> www.gov.br:</w:t>
      </w:r>
    </w:p>
    <w:p w14:paraId="7C051F06" w14:textId="77777777" w:rsidR="00473F23" w:rsidRPr="001322F9" w:rsidRDefault="00000000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pacing w:before="120" w:after="120"/>
        <w:ind w:left="283"/>
        <w:rPr>
          <w:lang w:val="pt-BR"/>
        </w:rPr>
      </w:pPr>
      <w:r w:rsidRPr="001322F9">
        <w:rPr>
          <w:i/>
          <w:color w:val="999999"/>
          <w:sz w:val="20"/>
          <w:lang w:val="pt-BR"/>
        </w:rPr>
        <w:t>(cole a saída do terminal aqui ou insira captura de tela)</w:t>
      </w:r>
    </w:p>
    <w:p w14:paraId="6B842A47" w14:textId="77777777" w:rsidR="00473F23" w:rsidRDefault="00000000">
      <w:pPr>
        <w:pStyle w:val="Ttulo3"/>
      </w:pPr>
      <w:r>
        <w:t xml:space="preserve">E2.2 — </w:t>
      </w:r>
      <w:proofErr w:type="spellStart"/>
      <w:r>
        <w:t>Resposta</w:t>
      </w:r>
      <w:proofErr w:type="spellEnd"/>
      <w:r>
        <w:t xml:space="preserve">: </w:t>
      </w:r>
      <w:proofErr w:type="spellStart"/>
      <w:r>
        <w:t>Endereços</w:t>
      </w:r>
      <w:proofErr w:type="spellEnd"/>
      <w:r>
        <w:t xml:space="preserve"> IP retornados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600"/>
        <w:gridCol w:w="5040"/>
      </w:tblGrid>
      <w:tr w:rsidR="00473F23" w14:paraId="79B9A6B5" w14:textId="77777777">
        <w:trPr>
          <w:jc w:val="center"/>
        </w:trPr>
        <w:tc>
          <w:tcPr>
            <w:tcW w:w="3600" w:type="dxa"/>
            <w:shd w:val="clear" w:color="auto" w:fill="1A478A"/>
          </w:tcPr>
          <w:p w14:paraId="4856E4CC" w14:textId="77777777" w:rsidR="00473F2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Domínio</w:t>
            </w:r>
          </w:p>
        </w:tc>
        <w:tc>
          <w:tcPr>
            <w:tcW w:w="5040" w:type="dxa"/>
            <w:shd w:val="clear" w:color="auto" w:fill="1A478A"/>
          </w:tcPr>
          <w:p w14:paraId="48943B74" w14:textId="77777777" w:rsidR="00473F2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Endereço(s) IP</w:t>
            </w:r>
          </w:p>
        </w:tc>
      </w:tr>
      <w:tr w:rsidR="00473F23" w14:paraId="3947AED1" w14:textId="77777777">
        <w:trPr>
          <w:jc w:val="center"/>
        </w:trPr>
        <w:tc>
          <w:tcPr>
            <w:tcW w:w="3600" w:type="dxa"/>
          </w:tcPr>
          <w:p w14:paraId="623D583A" w14:textId="77777777" w:rsidR="00473F23" w:rsidRDefault="00000000">
            <w:r>
              <w:rPr>
                <w:sz w:val="20"/>
              </w:rPr>
              <w:t>www.google.com</w:t>
            </w:r>
          </w:p>
        </w:tc>
        <w:tc>
          <w:tcPr>
            <w:tcW w:w="5040" w:type="dxa"/>
          </w:tcPr>
          <w:p w14:paraId="666E8741" w14:textId="77777777" w:rsidR="00473F23" w:rsidRDefault="00473F23"/>
        </w:tc>
      </w:tr>
      <w:tr w:rsidR="00473F23" w14:paraId="6149B952" w14:textId="77777777">
        <w:trPr>
          <w:jc w:val="center"/>
        </w:trPr>
        <w:tc>
          <w:tcPr>
            <w:tcW w:w="3600" w:type="dxa"/>
          </w:tcPr>
          <w:p w14:paraId="0E0A587A" w14:textId="77777777" w:rsidR="00473F23" w:rsidRDefault="00000000">
            <w:r>
              <w:rPr>
                <w:sz w:val="20"/>
              </w:rPr>
              <w:t>www.usp.br</w:t>
            </w:r>
          </w:p>
        </w:tc>
        <w:tc>
          <w:tcPr>
            <w:tcW w:w="5040" w:type="dxa"/>
          </w:tcPr>
          <w:p w14:paraId="3DF0FDE9" w14:textId="77777777" w:rsidR="00473F23" w:rsidRDefault="00473F23"/>
        </w:tc>
      </w:tr>
      <w:tr w:rsidR="00473F23" w14:paraId="2273FF10" w14:textId="77777777">
        <w:trPr>
          <w:jc w:val="center"/>
        </w:trPr>
        <w:tc>
          <w:tcPr>
            <w:tcW w:w="3600" w:type="dxa"/>
          </w:tcPr>
          <w:p w14:paraId="64576B49" w14:textId="77777777" w:rsidR="00473F23" w:rsidRDefault="00000000">
            <w:r>
              <w:rPr>
                <w:sz w:val="20"/>
              </w:rPr>
              <w:t>www.gov.br</w:t>
            </w:r>
          </w:p>
        </w:tc>
        <w:tc>
          <w:tcPr>
            <w:tcW w:w="5040" w:type="dxa"/>
          </w:tcPr>
          <w:p w14:paraId="08BBA9F6" w14:textId="77777777" w:rsidR="00473F23" w:rsidRDefault="00473F23"/>
        </w:tc>
      </w:tr>
    </w:tbl>
    <w:p w14:paraId="570CC13C" w14:textId="77777777" w:rsidR="00473F23" w:rsidRDefault="00000000">
      <w:pPr>
        <w:pStyle w:val="Ttulo3"/>
      </w:pPr>
      <w:r>
        <w:t>E2.3 — Resposta: Non-authoritative answer</w:t>
      </w:r>
    </w:p>
    <w:p w14:paraId="1F5DEC05" w14:textId="77777777" w:rsidR="00473F23" w:rsidRDefault="00000000">
      <w:r>
        <w:rPr>
          <w:b/>
          <w:sz w:val="20"/>
        </w:rPr>
        <w:t xml:space="preserve">Resposta: </w:t>
      </w:r>
      <w:r>
        <w:t>________________________________________________________________________________</w:t>
      </w:r>
    </w:p>
    <w:p w14:paraId="713451C2" w14:textId="77777777" w:rsidR="00473F23" w:rsidRDefault="00000000">
      <w:r>
        <w:br w:type="page"/>
      </w:r>
    </w:p>
    <w:p w14:paraId="7F31666D" w14:textId="77777777" w:rsidR="00473F23" w:rsidRDefault="00000000">
      <w:pPr>
        <w:pStyle w:val="Ttulo2"/>
      </w:pPr>
      <w:r>
        <w:rPr>
          <w:color w:val="1A478A"/>
        </w:rPr>
        <w:lastRenderedPageBreak/>
        <w:t>Atividade 3 — Tipos de Registros DNS</w:t>
      </w:r>
    </w:p>
    <w:p w14:paraId="2533539E" w14:textId="77777777" w:rsidR="00473F23" w:rsidRDefault="00000000">
      <w:pPr>
        <w:pStyle w:val="Ttulo3"/>
      </w:pPr>
      <w:r>
        <w:t>E3.1 — Capturas dos 6 comandos</w:t>
      </w:r>
    </w:p>
    <w:p w14:paraId="3D1B9D28" w14:textId="77777777" w:rsidR="00473F23" w:rsidRDefault="00000000">
      <w:r>
        <w:rPr>
          <w:b/>
          <w:sz w:val="20"/>
        </w:rPr>
        <w:t>3.1 — Registro MX (nslookup -type=MX gmail.com):</w:t>
      </w:r>
    </w:p>
    <w:p w14:paraId="6768C951" w14:textId="77777777" w:rsidR="00473F23" w:rsidRPr="001322F9" w:rsidRDefault="00000000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pacing w:before="120" w:after="120"/>
        <w:ind w:left="283"/>
        <w:rPr>
          <w:lang w:val="pt-BR"/>
        </w:rPr>
      </w:pPr>
      <w:r w:rsidRPr="001322F9">
        <w:rPr>
          <w:i/>
          <w:color w:val="999999"/>
          <w:sz w:val="20"/>
          <w:lang w:val="pt-BR"/>
        </w:rPr>
        <w:t>(cole a saída do terminal aqui ou insira captura de tela)</w:t>
      </w:r>
    </w:p>
    <w:p w14:paraId="3A0014B3" w14:textId="77777777" w:rsidR="00473F23" w:rsidRDefault="00000000">
      <w:r>
        <w:rPr>
          <w:b/>
          <w:sz w:val="20"/>
        </w:rPr>
        <w:t>3.2 — Registro AAAA (</w:t>
      </w:r>
      <w:proofErr w:type="spellStart"/>
      <w:r>
        <w:rPr>
          <w:b/>
          <w:sz w:val="20"/>
        </w:rPr>
        <w:t>nslookup</w:t>
      </w:r>
      <w:proofErr w:type="spellEnd"/>
      <w:r>
        <w:rPr>
          <w:b/>
          <w:sz w:val="20"/>
        </w:rPr>
        <w:t xml:space="preserve"> -type=AAAA www.google.com):</w:t>
      </w:r>
    </w:p>
    <w:p w14:paraId="3026DC90" w14:textId="77777777" w:rsidR="00473F23" w:rsidRPr="001322F9" w:rsidRDefault="00000000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pacing w:before="120" w:after="120"/>
        <w:ind w:left="283"/>
        <w:rPr>
          <w:lang w:val="pt-BR"/>
        </w:rPr>
      </w:pPr>
      <w:r w:rsidRPr="001322F9">
        <w:rPr>
          <w:i/>
          <w:color w:val="999999"/>
          <w:sz w:val="20"/>
          <w:lang w:val="pt-BR"/>
        </w:rPr>
        <w:t>(cole a saída do terminal aqui ou insira captura de tela)</w:t>
      </w:r>
    </w:p>
    <w:p w14:paraId="5DE8495E" w14:textId="77777777" w:rsidR="00473F23" w:rsidRDefault="00000000">
      <w:r>
        <w:rPr>
          <w:b/>
          <w:sz w:val="20"/>
        </w:rPr>
        <w:t>3.3 — Registro CNAME (</w:t>
      </w:r>
      <w:proofErr w:type="spellStart"/>
      <w:r>
        <w:rPr>
          <w:b/>
          <w:sz w:val="20"/>
        </w:rPr>
        <w:t>nslookup</w:t>
      </w:r>
      <w:proofErr w:type="spellEnd"/>
      <w:r>
        <w:rPr>
          <w:b/>
          <w:sz w:val="20"/>
        </w:rPr>
        <w:t xml:space="preserve"> -type=CNAME www.microsoft.com):</w:t>
      </w:r>
    </w:p>
    <w:p w14:paraId="335378CF" w14:textId="77777777" w:rsidR="00473F23" w:rsidRPr="001322F9" w:rsidRDefault="00000000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pacing w:before="120" w:after="120"/>
        <w:ind w:left="283"/>
        <w:rPr>
          <w:lang w:val="pt-BR"/>
        </w:rPr>
      </w:pPr>
      <w:r w:rsidRPr="001322F9">
        <w:rPr>
          <w:i/>
          <w:color w:val="999999"/>
          <w:sz w:val="20"/>
          <w:lang w:val="pt-BR"/>
        </w:rPr>
        <w:t>(cole a saída do terminal aqui ou insira captura de tela)</w:t>
      </w:r>
    </w:p>
    <w:p w14:paraId="244E78FD" w14:textId="77777777" w:rsidR="00473F23" w:rsidRDefault="00000000">
      <w:r>
        <w:rPr>
          <w:b/>
          <w:sz w:val="20"/>
        </w:rPr>
        <w:t>3.4 — Registro NS (</w:t>
      </w:r>
      <w:proofErr w:type="spellStart"/>
      <w:r>
        <w:rPr>
          <w:b/>
          <w:sz w:val="20"/>
        </w:rPr>
        <w:t>nslookup</w:t>
      </w:r>
      <w:proofErr w:type="spellEnd"/>
      <w:r>
        <w:rPr>
          <w:b/>
          <w:sz w:val="20"/>
        </w:rPr>
        <w:t xml:space="preserve"> -type=NS google.com):</w:t>
      </w:r>
    </w:p>
    <w:p w14:paraId="718448F1" w14:textId="77777777" w:rsidR="00473F23" w:rsidRPr="001322F9" w:rsidRDefault="00000000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pacing w:before="120" w:after="120"/>
        <w:ind w:left="283"/>
        <w:rPr>
          <w:lang w:val="pt-BR"/>
        </w:rPr>
      </w:pPr>
      <w:r w:rsidRPr="001322F9">
        <w:rPr>
          <w:i/>
          <w:color w:val="999999"/>
          <w:sz w:val="20"/>
          <w:lang w:val="pt-BR"/>
        </w:rPr>
        <w:t>(cole a saída do terminal aqui ou insira captura de tela)</w:t>
      </w:r>
    </w:p>
    <w:p w14:paraId="7AEF26E1" w14:textId="77777777" w:rsidR="00473F23" w:rsidRPr="001322F9" w:rsidRDefault="00000000">
      <w:pPr>
        <w:rPr>
          <w:lang w:val="pt-BR"/>
        </w:rPr>
      </w:pPr>
      <w:r w:rsidRPr="001322F9">
        <w:rPr>
          <w:b/>
          <w:sz w:val="20"/>
          <w:lang w:val="pt-BR"/>
        </w:rPr>
        <w:t>3.5 — Registro SOA (</w:t>
      </w:r>
      <w:proofErr w:type="spellStart"/>
      <w:r w:rsidRPr="001322F9">
        <w:rPr>
          <w:b/>
          <w:sz w:val="20"/>
          <w:lang w:val="pt-BR"/>
        </w:rPr>
        <w:t>nslookup</w:t>
      </w:r>
      <w:proofErr w:type="spellEnd"/>
      <w:r w:rsidRPr="001322F9">
        <w:rPr>
          <w:b/>
          <w:sz w:val="20"/>
          <w:lang w:val="pt-BR"/>
        </w:rPr>
        <w:t xml:space="preserve"> -</w:t>
      </w:r>
      <w:proofErr w:type="spellStart"/>
      <w:r w:rsidRPr="001322F9">
        <w:rPr>
          <w:b/>
          <w:sz w:val="20"/>
          <w:lang w:val="pt-BR"/>
        </w:rPr>
        <w:t>type</w:t>
      </w:r>
      <w:proofErr w:type="spellEnd"/>
      <w:r w:rsidRPr="001322F9">
        <w:rPr>
          <w:b/>
          <w:sz w:val="20"/>
          <w:lang w:val="pt-BR"/>
        </w:rPr>
        <w:t>=SOA google.com):</w:t>
      </w:r>
    </w:p>
    <w:p w14:paraId="43B38424" w14:textId="77777777" w:rsidR="00473F23" w:rsidRPr="001322F9" w:rsidRDefault="00000000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pacing w:before="120" w:after="120"/>
        <w:ind w:left="283"/>
        <w:rPr>
          <w:lang w:val="pt-BR"/>
        </w:rPr>
      </w:pPr>
      <w:r w:rsidRPr="001322F9">
        <w:rPr>
          <w:i/>
          <w:color w:val="999999"/>
          <w:sz w:val="20"/>
          <w:lang w:val="pt-BR"/>
        </w:rPr>
        <w:t>(cole a saída do terminal aqui ou insira captura de tela)</w:t>
      </w:r>
    </w:p>
    <w:p w14:paraId="58E14366" w14:textId="77777777" w:rsidR="00473F23" w:rsidRDefault="00000000">
      <w:r>
        <w:rPr>
          <w:b/>
          <w:sz w:val="20"/>
        </w:rPr>
        <w:t>3.6 — Registro TXT (nslookup -type=TXT google.com):</w:t>
      </w:r>
    </w:p>
    <w:p w14:paraId="54E39697" w14:textId="77777777" w:rsidR="00473F23" w:rsidRPr="001322F9" w:rsidRDefault="00000000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pacing w:before="120" w:after="120"/>
        <w:ind w:left="283"/>
        <w:rPr>
          <w:lang w:val="pt-BR"/>
        </w:rPr>
      </w:pPr>
      <w:r w:rsidRPr="001322F9">
        <w:rPr>
          <w:i/>
          <w:color w:val="999999"/>
          <w:sz w:val="20"/>
          <w:lang w:val="pt-BR"/>
        </w:rPr>
        <w:t>(cole a saída do terminal aqui ou insira captura de tela)</w:t>
      </w:r>
    </w:p>
    <w:p w14:paraId="3A150655" w14:textId="77777777" w:rsidR="00473F23" w:rsidRPr="001322F9" w:rsidRDefault="00000000">
      <w:pPr>
        <w:pStyle w:val="Ttulo3"/>
        <w:rPr>
          <w:lang w:val="pt-BR"/>
        </w:rPr>
      </w:pPr>
      <w:r w:rsidRPr="001322F9">
        <w:rPr>
          <w:lang w:val="pt-BR"/>
        </w:rPr>
        <w:t>E3.2 — Resposta: Servidores MX do Gmail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760"/>
        <w:gridCol w:w="2880"/>
      </w:tblGrid>
      <w:tr w:rsidR="00473F23" w14:paraId="05D82BFC" w14:textId="77777777">
        <w:trPr>
          <w:jc w:val="center"/>
        </w:trPr>
        <w:tc>
          <w:tcPr>
            <w:tcW w:w="5760" w:type="dxa"/>
            <w:shd w:val="clear" w:color="auto" w:fill="1A478A"/>
          </w:tcPr>
          <w:p w14:paraId="53A0BECC" w14:textId="77777777" w:rsidR="00473F23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Servidor</w:t>
            </w:r>
            <w:proofErr w:type="spellEnd"/>
            <w:r>
              <w:rPr>
                <w:b/>
                <w:color w:val="FFFFFF"/>
                <w:sz w:val="20"/>
              </w:rPr>
              <w:t xml:space="preserve"> MX</w:t>
            </w:r>
          </w:p>
        </w:tc>
        <w:tc>
          <w:tcPr>
            <w:tcW w:w="2880" w:type="dxa"/>
            <w:shd w:val="clear" w:color="auto" w:fill="1A478A"/>
          </w:tcPr>
          <w:p w14:paraId="58C482BB" w14:textId="77777777" w:rsidR="00473F2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Prioridade</w:t>
            </w:r>
          </w:p>
        </w:tc>
      </w:tr>
      <w:tr w:rsidR="00473F23" w14:paraId="6F2A8DBD" w14:textId="77777777">
        <w:trPr>
          <w:jc w:val="center"/>
        </w:trPr>
        <w:tc>
          <w:tcPr>
            <w:tcW w:w="5760" w:type="dxa"/>
          </w:tcPr>
          <w:p w14:paraId="511C132D" w14:textId="77777777" w:rsidR="00473F23" w:rsidRDefault="00473F23"/>
        </w:tc>
        <w:tc>
          <w:tcPr>
            <w:tcW w:w="2880" w:type="dxa"/>
          </w:tcPr>
          <w:p w14:paraId="3D187AC4" w14:textId="77777777" w:rsidR="00473F23" w:rsidRDefault="00473F23"/>
        </w:tc>
      </w:tr>
      <w:tr w:rsidR="00473F23" w14:paraId="537491DB" w14:textId="77777777">
        <w:trPr>
          <w:jc w:val="center"/>
        </w:trPr>
        <w:tc>
          <w:tcPr>
            <w:tcW w:w="5760" w:type="dxa"/>
          </w:tcPr>
          <w:p w14:paraId="4E8C7203" w14:textId="77777777" w:rsidR="00473F23" w:rsidRDefault="00473F23"/>
        </w:tc>
        <w:tc>
          <w:tcPr>
            <w:tcW w:w="2880" w:type="dxa"/>
          </w:tcPr>
          <w:p w14:paraId="7CFEBBB9" w14:textId="77777777" w:rsidR="00473F23" w:rsidRDefault="00473F23"/>
        </w:tc>
      </w:tr>
    </w:tbl>
    <w:p w14:paraId="3A0C5CE5" w14:textId="77777777" w:rsidR="00473F23" w:rsidRPr="001322F9" w:rsidRDefault="00000000">
      <w:pPr>
        <w:pStyle w:val="Ttulo3"/>
        <w:rPr>
          <w:lang w:val="pt-BR"/>
        </w:rPr>
      </w:pPr>
      <w:r w:rsidRPr="001322F9">
        <w:rPr>
          <w:lang w:val="pt-BR"/>
        </w:rPr>
        <w:t>E3.3 — Resposta: Servidor primário (SOA) do google.com</w:t>
      </w:r>
    </w:p>
    <w:p w14:paraId="07548AF9" w14:textId="77777777" w:rsidR="00473F23" w:rsidRPr="001322F9" w:rsidRDefault="00000000">
      <w:pPr>
        <w:rPr>
          <w:lang w:val="pt-BR"/>
        </w:rPr>
      </w:pPr>
      <w:r w:rsidRPr="001322F9">
        <w:rPr>
          <w:b/>
          <w:sz w:val="20"/>
          <w:lang w:val="pt-BR"/>
        </w:rPr>
        <w:t xml:space="preserve">Resposta: </w:t>
      </w:r>
      <w:r w:rsidRPr="001322F9">
        <w:rPr>
          <w:lang w:val="pt-BR"/>
        </w:rPr>
        <w:t>________________________________________________________________________________</w:t>
      </w:r>
    </w:p>
    <w:p w14:paraId="51641466" w14:textId="77777777" w:rsidR="00473F23" w:rsidRPr="001322F9" w:rsidRDefault="00000000">
      <w:pPr>
        <w:rPr>
          <w:lang w:val="pt-BR"/>
        </w:rPr>
      </w:pPr>
      <w:r w:rsidRPr="001322F9">
        <w:rPr>
          <w:lang w:val="pt-BR"/>
        </w:rPr>
        <w:br w:type="page"/>
      </w:r>
    </w:p>
    <w:p w14:paraId="076F71C3" w14:textId="77777777" w:rsidR="00473F23" w:rsidRPr="001322F9" w:rsidRDefault="00000000">
      <w:pPr>
        <w:pStyle w:val="Ttulo2"/>
        <w:rPr>
          <w:lang w:val="pt-BR"/>
        </w:rPr>
      </w:pPr>
      <w:r w:rsidRPr="001322F9">
        <w:rPr>
          <w:color w:val="1A478A"/>
          <w:lang w:val="pt-BR"/>
        </w:rPr>
        <w:lastRenderedPageBreak/>
        <w:t>Atividade 4 — TTL e Cache DNS</w:t>
      </w:r>
    </w:p>
    <w:p w14:paraId="596BFE1C" w14:textId="77777777" w:rsidR="00473F23" w:rsidRPr="001322F9" w:rsidRDefault="00000000">
      <w:pPr>
        <w:pStyle w:val="Ttulo3"/>
        <w:rPr>
          <w:lang w:val="pt-BR"/>
        </w:rPr>
      </w:pPr>
      <w:r w:rsidRPr="001322F9">
        <w:rPr>
          <w:lang w:val="pt-BR"/>
        </w:rPr>
        <w:t>E4.1 — Capturas das duas execuções com debug</w:t>
      </w:r>
    </w:p>
    <w:p w14:paraId="1F0061D3" w14:textId="77777777" w:rsidR="00473F23" w:rsidRPr="001322F9" w:rsidRDefault="00000000">
      <w:pPr>
        <w:rPr>
          <w:lang w:val="pt-BR"/>
        </w:rPr>
      </w:pPr>
      <w:r w:rsidRPr="001322F9">
        <w:rPr>
          <w:b/>
          <w:lang w:val="pt-BR"/>
        </w:rPr>
        <w:t>Primeira execução:</w:t>
      </w:r>
    </w:p>
    <w:p w14:paraId="6CB59379" w14:textId="77777777" w:rsidR="00473F23" w:rsidRPr="001322F9" w:rsidRDefault="00000000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pacing w:before="120" w:after="120"/>
        <w:ind w:left="283"/>
        <w:rPr>
          <w:lang w:val="pt-BR"/>
        </w:rPr>
      </w:pPr>
      <w:r w:rsidRPr="001322F9">
        <w:rPr>
          <w:i/>
          <w:color w:val="999999"/>
          <w:sz w:val="20"/>
          <w:lang w:val="pt-BR"/>
        </w:rPr>
        <w:t>(cole a saída do terminal aqui ou insira captura de tela)</w:t>
      </w:r>
    </w:p>
    <w:p w14:paraId="0CE76F2A" w14:textId="77777777" w:rsidR="00473F23" w:rsidRPr="001322F9" w:rsidRDefault="00000000">
      <w:pPr>
        <w:rPr>
          <w:lang w:val="pt-BR"/>
        </w:rPr>
      </w:pPr>
      <w:r w:rsidRPr="001322F9">
        <w:rPr>
          <w:b/>
          <w:lang w:val="pt-BR"/>
        </w:rPr>
        <w:t>Segunda execução (~10s depois):</w:t>
      </w:r>
    </w:p>
    <w:p w14:paraId="25A04872" w14:textId="77777777" w:rsidR="00473F23" w:rsidRPr="001322F9" w:rsidRDefault="00000000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pacing w:before="120" w:after="120"/>
        <w:ind w:left="283"/>
        <w:rPr>
          <w:lang w:val="pt-BR"/>
        </w:rPr>
      </w:pPr>
      <w:r w:rsidRPr="001322F9">
        <w:rPr>
          <w:i/>
          <w:color w:val="999999"/>
          <w:sz w:val="20"/>
          <w:lang w:val="pt-BR"/>
        </w:rPr>
        <w:t>(cole a saída do terminal aqui ou insira captura de tela)</w:t>
      </w:r>
    </w:p>
    <w:p w14:paraId="1107FB02" w14:textId="77777777" w:rsidR="00473F23" w:rsidRDefault="00000000">
      <w:pPr>
        <w:pStyle w:val="Ttulo3"/>
      </w:pPr>
      <w:r>
        <w:t xml:space="preserve">E4.2 — </w:t>
      </w:r>
      <w:proofErr w:type="spellStart"/>
      <w:r>
        <w:t>Resposta</w:t>
      </w:r>
      <w:proofErr w:type="spellEnd"/>
      <w:r>
        <w:t>: Valores de TTL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600"/>
        <w:gridCol w:w="5040"/>
      </w:tblGrid>
      <w:tr w:rsidR="00473F23" w14:paraId="58B15B6D" w14:textId="77777777">
        <w:trPr>
          <w:jc w:val="center"/>
        </w:trPr>
        <w:tc>
          <w:tcPr>
            <w:tcW w:w="3600" w:type="dxa"/>
            <w:shd w:val="clear" w:color="auto" w:fill="1A478A"/>
          </w:tcPr>
          <w:p w14:paraId="7A353B0A" w14:textId="77777777" w:rsidR="00473F2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Execução</w:t>
            </w:r>
          </w:p>
        </w:tc>
        <w:tc>
          <w:tcPr>
            <w:tcW w:w="5040" w:type="dxa"/>
            <w:shd w:val="clear" w:color="auto" w:fill="1A478A"/>
          </w:tcPr>
          <w:p w14:paraId="6726DB20" w14:textId="77777777" w:rsidR="00473F2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Valor de TTL (segundos)</w:t>
            </w:r>
          </w:p>
        </w:tc>
      </w:tr>
      <w:tr w:rsidR="00473F23" w14:paraId="07B8235E" w14:textId="77777777">
        <w:trPr>
          <w:jc w:val="center"/>
        </w:trPr>
        <w:tc>
          <w:tcPr>
            <w:tcW w:w="3600" w:type="dxa"/>
          </w:tcPr>
          <w:p w14:paraId="270D47A8" w14:textId="77777777" w:rsidR="00473F23" w:rsidRDefault="00000000">
            <w:r>
              <w:rPr>
                <w:sz w:val="20"/>
              </w:rPr>
              <w:t>Primeira consulta</w:t>
            </w:r>
          </w:p>
        </w:tc>
        <w:tc>
          <w:tcPr>
            <w:tcW w:w="5040" w:type="dxa"/>
          </w:tcPr>
          <w:p w14:paraId="4382B074" w14:textId="77777777" w:rsidR="00473F23" w:rsidRDefault="00473F23"/>
        </w:tc>
      </w:tr>
      <w:tr w:rsidR="00473F23" w14:paraId="67BB282F" w14:textId="77777777">
        <w:trPr>
          <w:jc w:val="center"/>
        </w:trPr>
        <w:tc>
          <w:tcPr>
            <w:tcW w:w="3600" w:type="dxa"/>
          </w:tcPr>
          <w:p w14:paraId="3E317CBA" w14:textId="77777777" w:rsidR="00473F23" w:rsidRDefault="00000000">
            <w:r>
              <w:rPr>
                <w:sz w:val="20"/>
              </w:rPr>
              <w:t>Segunda consulta</w:t>
            </w:r>
          </w:p>
        </w:tc>
        <w:tc>
          <w:tcPr>
            <w:tcW w:w="5040" w:type="dxa"/>
          </w:tcPr>
          <w:p w14:paraId="0B8AD286" w14:textId="77777777" w:rsidR="00473F23" w:rsidRDefault="00473F23"/>
        </w:tc>
      </w:tr>
    </w:tbl>
    <w:p w14:paraId="1201742F" w14:textId="77777777" w:rsidR="00473F23" w:rsidRPr="001322F9" w:rsidRDefault="00000000">
      <w:pPr>
        <w:pStyle w:val="Ttulo3"/>
        <w:rPr>
          <w:lang w:val="pt-BR"/>
        </w:rPr>
      </w:pPr>
      <w:r w:rsidRPr="001322F9">
        <w:rPr>
          <w:lang w:val="pt-BR"/>
        </w:rPr>
        <w:t>E4.3 — Resposta: O TTL diminuiu? Explique</w:t>
      </w:r>
    </w:p>
    <w:p w14:paraId="5CD2F222" w14:textId="77777777" w:rsidR="00473F23" w:rsidRPr="001322F9" w:rsidRDefault="00000000">
      <w:pPr>
        <w:rPr>
          <w:lang w:val="pt-BR"/>
        </w:rPr>
      </w:pPr>
      <w:r w:rsidRPr="001322F9">
        <w:rPr>
          <w:b/>
          <w:sz w:val="20"/>
          <w:lang w:val="pt-BR"/>
        </w:rPr>
        <w:t xml:space="preserve">Resposta: </w:t>
      </w:r>
      <w:r w:rsidRPr="001322F9">
        <w:rPr>
          <w:lang w:val="pt-BR"/>
        </w:rPr>
        <w:t>________________________________________________________________________________</w:t>
      </w:r>
    </w:p>
    <w:p w14:paraId="239FF1FF" w14:textId="77777777" w:rsidR="00473F23" w:rsidRPr="001322F9" w:rsidRDefault="00000000">
      <w:pPr>
        <w:pStyle w:val="Ttulo3"/>
        <w:rPr>
          <w:lang w:val="pt-BR"/>
        </w:rPr>
      </w:pPr>
      <w:r w:rsidRPr="001322F9">
        <w:rPr>
          <w:lang w:val="pt-BR"/>
        </w:rPr>
        <w:t>E4.4 — Resposta: Expiração do TTL</w:t>
      </w:r>
    </w:p>
    <w:p w14:paraId="4A138FD7" w14:textId="77777777" w:rsidR="00473F23" w:rsidRPr="001322F9" w:rsidRDefault="00000000">
      <w:pPr>
        <w:rPr>
          <w:lang w:val="pt-BR"/>
        </w:rPr>
      </w:pPr>
      <w:r w:rsidRPr="001322F9">
        <w:rPr>
          <w:b/>
          <w:sz w:val="20"/>
          <w:lang w:val="pt-BR"/>
        </w:rPr>
        <w:t xml:space="preserve">Se o TTL é 300s, o que acontece quando expira no cache? </w:t>
      </w:r>
      <w:r w:rsidRPr="001322F9">
        <w:rPr>
          <w:lang w:val="pt-BR"/>
        </w:rPr>
        <w:t>________________________________________________________________________________</w:t>
      </w:r>
    </w:p>
    <w:p w14:paraId="6B81FA87" w14:textId="77777777" w:rsidR="00473F23" w:rsidRPr="001322F9" w:rsidRDefault="00000000">
      <w:pPr>
        <w:rPr>
          <w:lang w:val="pt-BR"/>
        </w:rPr>
      </w:pPr>
      <w:r w:rsidRPr="001322F9">
        <w:rPr>
          <w:lang w:val="pt-BR"/>
        </w:rPr>
        <w:br w:type="page"/>
      </w:r>
    </w:p>
    <w:p w14:paraId="7474FB8F" w14:textId="77777777" w:rsidR="00473F23" w:rsidRPr="001322F9" w:rsidRDefault="00000000">
      <w:pPr>
        <w:pStyle w:val="Ttulo2"/>
        <w:rPr>
          <w:lang w:val="pt-BR"/>
        </w:rPr>
      </w:pPr>
      <w:r w:rsidRPr="001322F9">
        <w:rPr>
          <w:color w:val="1A478A"/>
          <w:lang w:val="pt-BR"/>
        </w:rPr>
        <w:lastRenderedPageBreak/>
        <w:t>Atividade 5 — Consulta Reversa (Registro PTR)</w:t>
      </w:r>
    </w:p>
    <w:p w14:paraId="46E39A28" w14:textId="77777777" w:rsidR="00473F23" w:rsidRPr="001322F9" w:rsidRDefault="00000000">
      <w:pPr>
        <w:pStyle w:val="Ttulo3"/>
        <w:rPr>
          <w:lang w:val="pt-BR"/>
        </w:rPr>
      </w:pPr>
      <w:r w:rsidRPr="001322F9">
        <w:rPr>
          <w:lang w:val="pt-BR"/>
        </w:rPr>
        <w:t>E5.1 — Capturas das consultas reversas</w:t>
      </w:r>
    </w:p>
    <w:p w14:paraId="249DB817" w14:textId="77777777" w:rsidR="00473F23" w:rsidRPr="001322F9" w:rsidRDefault="00000000">
      <w:pPr>
        <w:rPr>
          <w:lang w:val="pt-BR"/>
        </w:rPr>
      </w:pPr>
      <w:r w:rsidRPr="001322F9">
        <w:rPr>
          <w:b/>
          <w:sz w:val="20"/>
          <w:lang w:val="pt-BR"/>
        </w:rPr>
        <w:t>Consulta reversa para IP do Google:</w:t>
      </w:r>
    </w:p>
    <w:p w14:paraId="51AC0FBD" w14:textId="77777777" w:rsidR="00473F23" w:rsidRPr="001322F9" w:rsidRDefault="00000000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pacing w:before="120" w:after="120"/>
        <w:ind w:left="283"/>
        <w:rPr>
          <w:lang w:val="pt-BR"/>
        </w:rPr>
      </w:pPr>
      <w:r w:rsidRPr="001322F9">
        <w:rPr>
          <w:i/>
          <w:color w:val="999999"/>
          <w:sz w:val="20"/>
          <w:lang w:val="pt-BR"/>
        </w:rPr>
        <w:t>(cole a saída do terminal aqui ou insira captura de tela)</w:t>
      </w:r>
    </w:p>
    <w:p w14:paraId="50E4A724" w14:textId="77777777" w:rsidR="00473F23" w:rsidRPr="001322F9" w:rsidRDefault="00000000">
      <w:pPr>
        <w:rPr>
          <w:lang w:val="pt-BR"/>
        </w:rPr>
      </w:pPr>
      <w:r w:rsidRPr="001322F9">
        <w:rPr>
          <w:b/>
          <w:sz w:val="20"/>
          <w:lang w:val="pt-BR"/>
        </w:rPr>
        <w:t>Consulta reversa para 1.1.1.1:</w:t>
      </w:r>
    </w:p>
    <w:p w14:paraId="6EECF5FA" w14:textId="77777777" w:rsidR="00473F23" w:rsidRPr="001322F9" w:rsidRDefault="00000000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pacing w:before="120" w:after="120"/>
        <w:ind w:left="283"/>
        <w:rPr>
          <w:lang w:val="pt-BR"/>
        </w:rPr>
      </w:pPr>
      <w:r w:rsidRPr="001322F9">
        <w:rPr>
          <w:i/>
          <w:color w:val="999999"/>
          <w:sz w:val="20"/>
          <w:lang w:val="pt-BR"/>
        </w:rPr>
        <w:t>(cole a saída do terminal aqui ou insira captura de tela)</w:t>
      </w:r>
    </w:p>
    <w:p w14:paraId="13A57939" w14:textId="77777777" w:rsidR="00473F23" w:rsidRPr="001322F9" w:rsidRDefault="00000000">
      <w:pPr>
        <w:rPr>
          <w:lang w:val="pt-BR"/>
        </w:rPr>
      </w:pPr>
      <w:r w:rsidRPr="001322F9">
        <w:rPr>
          <w:b/>
          <w:sz w:val="20"/>
          <w:lang w:val="pt-BR"/>
        </w:rPr>
        <w:t>Consulta reversa para 8.8.8.8:</w:t>
      </w:r>
    </w:p>
    <w:p w14:paraId="4E284DDB" w14:textId="77777777" w:rsidR="00473F23" w:rsidRPr="001322F9" w:rsidRDefault="00000000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pacing w:before="120" w:after="120"/>
        <w:ind w:left="283"/>
        <w:rPr>
          <w:lang w:val="pt-BR"/>
        </w:rPr>
      </w:pPr>
      <w:r w:rsidRPr="001322F9">
        <w:rPr>
          <w:i/>
          <w:color w:val="999999"/>
          <w:sz w:val="20"/>
          <w:lang w:val="pt-BR"/>
        </w:rPr>
        <w:t>(cole a saída do terminal aqui ou insira captura de tela)</w:t>
      </w:r>
    </w:p>
    <w:p w14:paraId="7B3FB5B4" w14:textId="77777777" w:rsidR="00473F23" w:rsidRDefault="00000000">
      <w:pPr>
        <w:pStyle w:val="Ttulo3"/>
      </w:pPr>
      <w:r>
        <w:t xml:space="preserve">E5.2 — </w:t>
      </w:r>
      <w:proofErr w:type="spellStart"/>
      <w:r>
        <w:t>Resposta</w:t>
      </w:r>
      <w:proofErr w:type="spellEnd"/>
      <w:r>
        <w:t xml:space="preserve">: </w:t>
      </w:r>
      <w:proofErr w:type="spellStart"/>
      <w:r>
        <w:t>Nomes</w:t>
      </w:r>
      <w:proofErr w:type="spellEnd"/>
      <w:r>
        <w:t xml:space="preserve"> retornados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600"/>
        <w:gridCol w:w="5040"/>
      </w:tblGrid>
      <w:tr w:rsidR="00473F23" w14:paraId="38CC604E" w14:textId="77777777">
        <w:trPr>
          <w:jc w:val="center"/>
        </w:trPr>
        <w:tc>
          <w:tcPr>
            <w:tcW w:w="3600" w:type="dxa"/>
            <w:shd w:val="clear" w:color="auto" w:fill="1A478A"/>
          </w:tcPr>
          <w:p w14:paraId="562AB0DA" w14:textId="77777777" w:rsidR="00473F2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IP consultado</w:t>
            </w:r>
          </w:p>
        </w:tc>
        <w:tc>
          <w:tcPr>
            <w:tcW w:w="5040" w:type="dxa"/>
            <w:shd w:val="clear" w:color="auto" w:fill="1A478A"/>
          </w:tcPr>
          <w:p w14:paraId="3ECF7BC7" w14:textId="77777777" w:rsidR="00473F2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Nome retornado</w:t>
            </w:r>
          </w:p>
        </w:tc>
      </w:tr>
      <w:tr w:rsidR="00473F23" w14:paraId="31F53142" w14:textId="77777777">
        <w:trPr>
          <w:jc w:val="center"/>
        </w:trPr>
        <w:tc>
          <w:tcPr>
            <w:tcW w:w="3600" w:type="dxa"/>
          </w:tcPr>
          <w:p w14:paraId="1397501A" w14:textId="77777777" w:rsidR="00473F23" w:rsidRDefault="00000000">
            <w:r>
              <w:rPr>
                <w:sz w:val="20"/>
              </w:rPr>
              <w:t>(IP do Google)</w:t>
            </w:r>
          </w:p>
        </w:tc>
        <w:tc>
          <w:tcPr>
            <w:tcW w:w="5040" w:type="dxa"/>
          </w:tcPr>
          <w:p w14:paraId="2EE8BF07" w14:textId="77777777" w:rsidR="00473F23" w:rsidRDefault="00473F23"/>
        </w:tc>
      </w:tr>
      <w:tr w:rsidR="00473F23" w14:paraId="5F155939" w14:textId="77777777">
        <w:trPr>
          <w:jc w:val="center"/>
        </w:trPr>
        <w:tc>
          <w:tcPr>
            <w:tcW w:w="3600" w:type="dxa"/>
          </w:tcPr>
          <w:p w14:paraId="266F6FEB" w14:textId="77777777" w:rsidR="00473F23" w:rsidRDefault="00000000">
            <w:r>
              <w:rPr>
                <w:sz w:val="20"/>
              </w:rPr>
              <w:t>1.1.1.1</w:t>
            </w:r>
          </w:p>
        </w:tc>
        <w:tc>
          <w:tcPr>
            <w:tcW w:w="5040" w:type="dxa"/>
          </w:tcPr>
          <w:p w14:paraId="1C255407" w14:textId="77777777" w:rsidR="00473F23" w:rsidRDefault="00473F23"/>
        </w:tc>
      </w:tr>
      <w:tr w:rsidR="00473F23" w14:paraId="40372115" w14:textId="77777777">
        <w:trPr>
          <w:jc w:val="center"/>
        </w:trPr>
        <w:tc>
          <w:tcPr>
            <w:tcW w:w="3600" w:type="dxa"/>
          </w:tcPr>
          <w:p w14:paraId="510CC0E3" w14:textId="77777777" w:rsidR="00473F23" w:rsidRDefault="00000000">
            <w:r>
              <w:rPr>
                <w:sz w:val="20"/>
              </w:rPr>
              <w:t>8.8.8.8</w:t>
            </w:r>
          </w:p>
        </w:tc>
        <w:tc>
          <w:tcPr>
            <w:tcW w:w="5040" w:type="dxa"/>
          </w:tcPr>
          <w:p w14:paraId="7150B4DB" w14:textId="77777777" w:rsidR="00473F23" w:rsidRDefault="00473F23"/>
        </w:tc>
      </w:tr>
    </w:tbl>
    <w:p w14:paraId="1DFCEF48" w14:textId="77777777" w:rsidR="00473F23" w:rsidRPr="001322F9" w:rsidRDefault="00000000">
      <w:pPr>
        <w:pStyle w:val="Ttulo3"/>
        <w:rPr>
          <w:lang w:val="pt-BR"/>
        </w:rPr>
      </w:pPr>
      <w:r w:rsidRPr="001322F9">
        <w:rPr>
          <w:lang w:val="pt-BR"/>
        </w:rPr>
        <w:t>E5.3 — Resposta: Consulta reversa vs. nome original</w:t>
      </w:r>
    </w:p>
    <w:p w14:paraId="0B747008" w14:textId="77777777" w:rsidR="00473F23" w:rsidRPr="001322F9" w:rsidRDefault="00000000">
      <w:pPr>
        <w:rPr>
          <w:lang w:val="pt-BR"/>
        </w:rPr>
      </w:pPr>
      <w:r w:rsidRPr="001322F9">
        <w:rPr>
          <w:b/>
          <w:sz w:val="20"/>
          <w:lang w:val="pt-BR"/>
        </w:rPr>
        <w:t xml:space="preserve">Resposta: </w:t>
      </w:r>
      <w:r w:rsidRPr="001322F9">
        <w:rPr>
          <w:lang w:val="pt-BR"/>
        </w:rPr>
        <w:t>________________________________________________________________________________</w:t>
      </w:r>
    </w:p>
    <w:p w14:paraId="0CFA9257" w14:textId="77777777" w:rsidR="00473F23" w:rsidRPr="001322F9" w:rsidRDefault="00000000">
      <w:pPr>
        <w:pStyle w:val="Ttulo3"/>
        <w:rPr>
          <w:lang w:val="pt-BR"/>
        </w:rPr>
      </w:pPr>
      <w:r w:rsidRPr="001322F9">
        <w:rPr>
          <w:lang w:val="pt-BR"/>
        </w:rPr>
        <w:t>E5.4 — Resposta: O que é in-</w:t>
      </w:r>
      <w:proofErr w:type="spellStart"/>
      <w:proofErr w:type="gramStart"/>
      <w:r w:rsidRPr="001322F9">
        <w:rPr>
          <w:lang w:val="pt-BR"/>
        </w:rPr>
        <w:t>addr.arpa</w:t>
      </w:r>
      <w:proofErr w:type="spellEnd"/>
      <w:proofErr w:type="gramEnd"/>
      <w:r w:rsidRPr="001322F9">
        <w:rPr>
          <w:lang w:val="pt-BR"/>
        </w:rPr>
        <w:t>?</w:t>
      </w:r>
    </w:p>
    <w:p w14:paraId="03CCC643" w14:textId="77777777" w:rsidR="00473F23" w:rsidRPr="001322F9" w:rsidRDefault="00000000">
      <w:pPr>
        <w:rPr>
          <w:lang w:val="pt-BR"/>
        </w:rPr>
      </w:pPr>
      <w:r w:rsidRPr="001322F9">
        <w:rPr>
          <w:b/>
          <w:sz w:val="20"/>
          <w:lang w:val="pt-BR"/>
        </w:rPr>
        <w:t xml:space="preserve">Resposta: </w:t>
      </w:r>
      <w:r w:rsidRPr="001322F9">
        <w:rPr>
          <w:lang w:val="pt-BR"/>
        </w:rPr>
        <w:t>________________________________________________________________________________</w:t>
      </w:r>
    </w:p>
    <w:p w14:paraId="61DEA3B9" w14:textId="77777777" w:rsidR="00473F23" w:rsidRPr="001322F9" w:rsidRDefault="00000000">
      <w:pPr>
        <w:rPr>
          <w:lang w:val="pt-BR"/>
        </w:rPr>
      </w:pPr>
      <w:r w:rsidRPr="001322F9">
        <w:rPr>
          <w:lang w:val="pt-BR"/>
        </w:rPr>
        <w:br w:type="page"/>
      </w:r>
    </w:p>
    <w:p w14:paraId="353BD091" w14:textId="77777777" w:rsidR="00473F23" w:rsidRPr="001322F9" w:rsidRDefault="00000000">
      <w:pPr>
        <w:pStyle w:val="Ttulo2"/>
        <w:rPr>
          <w:lang w:val="pt-BR"/>
        </w:rPr>
      </w:pPr>
      <w:r w:rsidRPr="001322F9">
        <w:rPr>
          <w:color w:val="1A478A"/>
          <w:lang w:val="pt-BR"/>
        </w:rPr>
        <w:lastRenderedPageBreak/>
        <w:t>Atividade 6 — Explorando os Servidores Raiz</w:t>
      </w:r>
    </w:p>
    <w:p w14:paraId="52BD14C7" w14:textId="77777777" w:rsidR="00473F23" w:rsidRPr="001322F9" w:rsidRDefault="00000000">
      <w:pPr>
        <w:pStyle w:val="Ttulo3"/>
        <w:rPr>
          <w:lang w:val="pt-BR"/>
        </w:rPr>
      </w:pPr>
      <w:r w:rsidRPr="001322F9">
        <w:rPr>
          <w:lang w:val="pt-BR"/>
        </w:rPr>
        <w:t>E6.1 — Capturas</w:t>
      </w:r>
    </w:p>
    <w:p w14:paraId="3AD308C9" w14:textId="77777777" w:rsidR="00473F23" w:rsidRPr="001322F9" w:rsidRDefault="00000000">
      <w:pPr>
        <w:rPr>
          <w:lang w:val="pt-BR"/>
        </w:rPr>
      </w:pPr>
      <w:proofErr w:type="spellStart"/>
      <w:r w:rsidRPr="001322F9">
        <w:rPr>
          <w:b/>
          <w:sz w:val="20"/>
          <w:lang w:val="pt-BR"/>
        </w:rPr>
        <w:t>nslookup</w:t>
      </w:r>
      <w:proofErr w:type="spellEnd"/>
      <w:r w:rsidRPr="001322F9">
        <w:rPr>
          <w:b/>
          <w:sz w:val="20"/>
          <w:lang w:val="pt-BR"/>
        </w:rPr>
        <w:t xml:space="preserve"> -</w:t>
      </w:r>
      <w:proofErr w:type="spellStart"/>
      <w:r w:rsidRPr="001322F9">
        <w:rPr>
          <w:b/>
          <w:sz w:val="20"/>
          <w:lang w:val="pt-BR"/>
        </w:rPr>
        <w:t>type</w:t>
      </w:r>
      <w:proofErr w:type="spellEnd"/>
      <w:r w:rsidRPr="001322F9">
        <w:rPr>
          <w:b/>
          <w:sz w:val="20"/>
          <w:lang w:val="pt-BR"/>
        </w:rPr>
        <w:t>=</w:t>
      </w:r>
      <w:proofErr w:type="gramStart"/>
      <w:r w:rsidRPr="001322F9">
        <w:rPr>
          <w:b/>
          <w:sz w:val="20"/>
          <w:lang w:val="pt-BR"/>
        </w:rPr>
        <w:t>NS .</w:t>
      </w:r>
      <w:proofErr w:type="gramEnd"/>
      <w:r w:rsidRPr="001322F9">
        <w:rPr>
          <w:b/>
          <w:sz w:val="20"/>
          <w:lang w:val="pt-BR"/>
        </w:rPr>
        <w:t>:</w:t>
      </w:r>
    </w:p>
    <w:p w14:paraId="4D04CF7A" w14:textId="77777777" w:rsidR="00473F23" w:rsidRPr="001322F9" w:rsidRDefault="00000000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pacing w:before="120" w:after="120"/>
        <w:ind w:left="283"/>
        <w:rPr>
          <w:lang w:val="pt-BR"/>
        </w:rPr>
      </w:pPr>
      <w:r w:rsidRPr="001322F9">
        <w:rPr>
          <w:i/>
          <w:color w:val="999999"/>
          <w:sz w:val="20"/>
          <w:lang w:val="pt-BR"/>
        </w:rPr>
        <w:t>(cole a saída do terminal aqui ou insira captura de tela)</w:t>
      </w:r>
    </w:p>
    <w:p w14:paraId="4C984799" w14:textId="77777777" w:rsidR="00473F23" w:rsidRDefault="00000000">
      <w:proofErr w:type="spellStart"/>
      <w:r>
        <w:rPr>
          <w:b/>
          <w:sz w:val="20"/>
        </w:rPr>
        <w:t>nslookup</w:t>
      </w:r>
      <w:proofErr w:type="spellEnd"/>
      <w:r>
        <w:rPr>
          <w:b/>
          <w:sz w:val="20"/>
        </w:rPr>
        <w:t xml:space="preserve"> a.root-servers.net:</w:t>
      </w:r>
    </w:p>
    <w:p w14:paraId="08FF8EFA" w14:textId="77777777" w:rsidR="00473F23" w:rsidRPr="001322F9" w:rsidRDefault="00000000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pacing w:before="120" w:after="120"/>
        <w:ind w:left="283"/>
        <w:rPr>
          <w:lang w:val="pt-BR"/>
        </w:rPr>
      </w:pPr>
      <w:r w:rsidRPr="001322F9">
        <w:rPr>
          <w:i/>
          <w:color w:val="999999"/>
          <w:sz w:val="20"/>
          <w:lang w:val="pt-BR"/>
        </w:rPr>
        <w:t>(cole a saída do terminal aqui ou insira captura de tela)</w:t>
      </w:r>
    </w:p>
    <w:p w14:paraId="4F1CD0DB" w14:textId="77777777" w:rsidR="00473F23" w:rsidRPr="001322F9" w:rsidRDefault="00000000">
      <w:pPr>
        <w:pStyle w:val="Ttulo3"/>
        <w:rPr>
          <w:lang w:val="pt-BR"/>
        </w:rPr>
      </w:pPr>
      <w:r w:rsidRPr="001322F9">
        <w:rPr>
          <w:lang w:val="pt-BR"/>
        </w:rPr>
        <w:t>E6.2 — Resposta: Lista dos servidores raiz</w:t>
      </w:r>
    </w:p>
    <w:p w14:paraId="1F8538B4" w14:textId="77777777" w:rsidR="00473F23" w:rsidRPr="001322F9" w:rsidRDefault="00000000">
      <w:pPr>
        <w:rPr>
          <w:lang w:val="pt-BR"/>
        </w:rPr>
      </w:pPr>
      <w:r w:rsidRPr="001322F9">
        <w:rPr>
          <w:b/>
          <w:sz w:val="20"/>
          <w:lang w:val="pt-BR"/>
        </w:rPr>
        <w:t xml:space="preserve">Liste todos os servidores raiz retornados: </w:t>
      </w:r>
      <w:r w:rsidRPr="001322F9">
        <w:rPr>
          <w:lang w:val="pt-BR"/>
        </w:rPr>
        <w:t>________________________________________________________________________________</w:t>
      </w:r>
    </w:p>
    <w:p w14:paraId="54DD0E62" w14:textId="77777777" w:rsidR="00473F23" w:rsidRPr="001322F9" w:rsidRDefault="00000000">
      <w:pPr>
        <w:pStyle w:val="Ttulo3"/>
        <w:rPr>
          <w:lang w:val="pt-BR"/>
        </w:rPr>
      </w:pPr>
      <w:r w:rsidRPr="001322F9">
        <w:rPr>
          <w:lang w:val="pt-BR"/>
        </w:rPr>
        <w:t>E6.3 — Resposta: IP do a.root-servers.net</w:t>
      </w:r>
    </w:p>
    <w:p w14:paraId="3F7D99E5" w14:textId="77777777" w:rsidR="00473F23" w:rsidRPr="001322F9" w:rsidRDefault="00000000">
      <w:pPr>
        <w:rPr>
          <w:lang w:val="pt-BR"/>
        </w:rPr>
      </w:pPr>
      <w:r w:rsidRPr="001322F9">
        <w:rPr>
          <w:b/>
          <w:sz w:val="20"/>
          <w:lang w:val="pt-BR"/>
        </w:rPr>
        <w:t xml:space="preserve">Resposta: </w:t>
      </w:r>
      <w:r w:rsidRPr="001322F9">
        <w:rPr>
          <w:lang w:val="pt-BR"/>
        </w:rPr>
        <w:t>________________________________________________________________________________</w:t>
      </w:r>
    </w:p>
    <w:p w14:paraId="5085CD4B" w14:textId="77777777" w:rsidR="00473F23" w:rsidRPr="001322F9" w:rsidRDefault="00000000">
      <w:pPr>
        <w:rPr>
          <w:lang w:val="pt-BR"/>
        </w:rPr>
      </w:pPr>
      <w:r w:rsidRPr="001322F9">
        <w:rPr>
          <w:lang w:val="pt-BR"/>
        </w:rPr>
        <w:br w:type="page"/>
      </w:r>
    </w:p>
    <w:p w14:paraId="38218DB0" w14:textId="77777777" w:rsidR="00473F23" w:rsidRPr="001322F9" w:rsidRDefault="00000000">
      <w:pPr>
        <w:pStyle w:val="Ttulo2"/>
        <w:rPr>
          <w:lang w:val="pt-BR"/>
        </w:rPr>
      </w:pPr>
      <w:r w:rsidRPr="001322F9">
        <w:rPr>
          <w:color w:val="1A478A"/>
          <w:lang w:val="pt-BR"/>
        </w:rPr>
        <w:lastRenderedPageBreak/>
        <w:t>Atividade 7 — Simulando a Resolução Iterativa</w:t>
      </w:r>
    </w:p>
    <w:p w14:paraId="7A4571CD" w14:textId="77777777" w:rsidR="00473F23" w:rsidRPr="001322F9" w:rsidRDefault="00000000">
      <w:pPr>
        <w:pStyle w:val="Ttulo3"/>
        <w:rPr>
          <w:lang w:val="pt-BR"/>
        </w:rPr>
      </w:pPr>
      <w:r w:rsidRPr="001322F9">
        <w:rPr>
          <w:lang w:val="pt-BR"/>
        </w:rPr>
        <w:t>E7.1 — Captura: Passo 1 — Consulta ao servidor raiz</w:t>
      </w:r>
    </w:p>
    <w:p w14:paraId="552BAFA5" w14:textId="77777777" w:rsidR="00473F23" w:rsidRPr="001322F9" w:rsidRDefault="00000000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pacing w:before="120" w:after="120"/>
        <w:ind w:left="283"/>
        <w:rPr>
          <w:lang w:val="pt-BR"/>
        </w:rPr>
      </w:pPr>
      <w:r w:rsidRPr="001322F9">
        <w:rPr>
          <w:i/>
          <w:color w:val="999999"/>
          <w:sz w:val="20"/>
          <w:lang w:val="pt-BR"/>
        </w:rPr>
        <w:t>(cole a saída do terminal aqui ou insira captura de tela)</w:t>
      </w:r>
    </w:p>
    <w:p w14:paraId="07FE359F" w14:textId="77777777" w:rsidR="00473F23" w:rsidRPr="001322F9" w:rsidRDefault="00000000">
      <w:pPr>
        <w:pStyle w:val="Ttulo3"/>
        <w:rPr>
          <w:lang w:val="pt-BR"/>
        </w:rPr>
      </w:pPr>
      <w:r w:rsidRPr="001322F9">
        <w:rPr>
          <w:lang w:val="pt-BR"/>
        </w:rPr>
        <w:t>E7.2 — Captura: Passo 2 — Consulta ao servidor TLD (.</w:t>
      </w:r>
      <w:proofErr w:type="spellStart"/>
      <w:r w:rsidRPr="001322F9">
        <w:rPr>
          <w:lang w:val="pt-BR"/>
        </w:rPr>
        <w:t>br</w:t>
      </w:r>
      <w:proofErr w:type="spellEnd"/>
      <w:r w:rsidRPr="001322F9">
        <w:rPr>
          <w:lang w:val="pt-BR"/>
        </w:rPr>
        <w:t>)</w:t>
      </w:r>
    </w:p>
    <w:p w14:paraId="3E5BBEB9" w14:textId="77777777" w:rsidR="00473F23" w:rsidRPr="001322F9" w:rsidRDefault="00000000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pacing w:before="120" w:after="120"/>
        <w:ind w:left="283"/>
        <w:rPr>
          <w:lang w:val="pt-BR"/>
        </w:rPr>
      </w:pPr>
      <w:r w:rsidRPr="001322F9">
        <w:rPr>
          <w:i/>
          <w:color w:val="999999"/>
          <w:sz w:val="20"/>
          <w:lang w:val="pt-BR"/>
        </w:rPr>
        <w:t>(cole a saída do terminal aqui ou insira captura de tela)</w:t>
      </w:r>
    </w:p>
    <w:p w14:paraId="60B08E41" w14:textId="77777777" w:rsidR="00473F23" w:rsidRPr="001322F9" w:rsidRDefault="00000000">
      <w:pPr>
        <w:pStyle w:val="Ttulo3"/>
        <w:rPr>
          <w:lang w:val="pt-BR"/>
        </w:rPr>
      </w:pPr>
      <w:r w:rsidRPr="001322F9">
        <w:rPr>
          <w:lang w:val="pt-BR"/>
        </w:rPr>
        <w:t>E7.3 — Captura: Passo 3 — Consulta ao servidor autoritativo</w:t>
      </w:r>
    </w:p>
    <w:p w14:paraId="704E45A7" w14:textId="77777777" w:rsidR="00473F23" w:rsidRPr="001322F9" w:rsidRDefault="00000000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pacing w:before="120" w:after="120"/>
        <w:ind w:left="283"/>
        <w:rPr>
          <w:lang w:val="pt-BR"/>
        </w:rPr>
      </w:pPr>
      <w:r w:rsidRPr="001322F9">
        <w:rPr>
          <w:i/>
          <w:color w:val="999999"/>
          <w:sz w:val="20"/>
          <w:lang w:val="pt-BR"/>
        </w:rPr>
        <w:t>(cole a saída do terminal aqui ou insira captura de tela)</w:t>
      </w:r>
    </w:p>
    <w:p w14:paraId="05D3030B" w14:textId="77777777" w:rsidR="00473F23" w:rsidRPr="001322F9" w:rsidRDefault="00000000">
      <w:pPr>
        <w:pStyle w:val="Ttulo3"/>
        <w:rPr>
          <w:lang w:val="pt-BR"/>
        </w:rPr>
      </w:pPr>
      <w:r w:rsidRPr="001322F9">
        <w:rPr>
          <w:lang w:val="pt-BR"/>
        </w:rPr>
        <w:t>E7.4 — Resposta: Em qual passo a resposta tornou-se autoritativa?</w:t>
      </w:r>
    </w:p>
    <w:p w14:paraId="0B287BB7" w14:textId="77777777" w:rsidR="00473F23" w:rsidRPr="001322F9" w:rsidRDefault="00000000">
      <w:pPr>
        <w:rPr>
          <w:lang w:val="pt-BR"/>
        </w:rPr>
      </w:pPr>
      <w:r w:rsidRPr="001322F9">
        <w:rPr>
          <w:b/>
          <w:sz w:val="20"/>
          <w:lang w:val="pt-BR"/>
        </w:rPr>
        <w:t xml:space="preserve">Resposta: </w:t>
      </w:r>
      <w:r w:rsidRPr="001322F9">
        <w:rPr>
          <w:lang w:val="pt-BR"/>
        </w:rPr>
        <w:t>________________________________________________________________________________</w:t>
      </w:r>
    </w:p>
    <w:p w14:paraId="2B1ED03B" w14:textId="77777777" w:rsidR="00473F23" w:rsidRPr="001322F9" w:rsidRDefault="00000000">
      <w:pPr>
        <w:rPr>
          <w:lang w:val="pt-BR"/>
        </w:rPr>
      </w:pPr>
      <w:r w:rsidRPr="001322F9">
        <w:rPr>
          <w:lang w:val="pt-BR"/>
        </w:rPr>
        <w:br w:type="page"/>
      </w:r>
    </w:p>
    <w:p w14:paraId="58273C7A" w14:textId="77777777" w:rsidR="00473F23" w:rsidRPr="001322F9" w:rsidRDefault="00000000">
      <w:pPr>
        <w:pStyle w:val="Ttulo2"/>
        <w:rPr>
          <w:lang w:val="pt-BR"/>
        </w:rPr>
      </w:pPr>
      <w:r w:rsidRPr="001322F9">
        <w:rPr>
          <w:color w:val="1A478A"/>
          <w:lang w:val="pt-BR"/>
        </w:rPr>
        <w:lastRenderedPageBreak/>
        <w:t>Atividade 8 — Consulta Recursiva vs. Iterativa na Prática</w:t>
      </w:r>
    </w:p>
    <w:p w14:paraId="7447F460" w14:textId="77777777" w:rsidR="00473F23" w:rsidRPr="001322F9" w:rsidRDefault="00000000">
      <w:pPr>
        <w:pStyle w:val="Ttulo3"/>
        <w:rPr>
          <w:lang w:val="pt-BR"/>
        </w:rPr>
      </w:pPr>
      <w:r w:rsidRPr="001322F9">
        <w:rPr>
          <w:lang w:val="pt-BR"/>
        </w:rPr>
        <w:t>E8.1 — Capturas</w:t>
      </w:r>
    </w:p>
    <w:p w14:paraId="077701D6" w14:textId="77777777" w:rsidR="00473F23" w:rsidRPr="001322F9" w:rsidRDefault="00000000">
      <w:pPr>
        <w:rPr>
          <w:lang w:val="pt-BR"/>
        </w:rPr>
      </w:pPr>
      <w:r w:rsidRPr="001322F9">
        <w:rPr>
          <w:b/>
          <w:lang w:val="pt-BR"/>
        </w:rPr>
        <w:t>8.1 — Consulta recursiva (</w:t>
      </w:r>
      <w:proofErr w:type="spellStart"/>
      <w:r w:rsidRPr="001322F9">
        <w:rPr>
          <w:b/>
          <w:lang w:val="pt-BR"/>
        </w:rPr>
        <w:t>nslookup</w:t>
      </w:r>
      <w:proofErr w:type="spellEnd"/>
      <w:r w:rsidRPr="001322F9">
        <w:rPr>
          <w:b/>
          <w:lang w:val="pt-BR"/>
        </w:rPr>
        <w:t xml:space="preserve"> www.usp.br):</w:t>
      </w:r>
    </w:p>
    <w:p w14:paraId="7B8E2510" w14:textId="77777777" w:rsidR="00473F23" w:rsidRPr="001322F9" w:rsidRDefault="00000000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pacing w:before="120" w:after="120"/>
        <w:ind w:left="283"/>
        <w:rPr>
          <w:lang w:val="pt-BR"/>
        </w:rPr>
      </w:pPr>
      <w:r w:rsidRPr="001322F9">
        <w:rPr>
          <w:i/>
          <w:color w:val="999999"/>
          <w:sz w:val="20"/>
          <w:lang w:val="pt-BR"/>
        </w:rPr>
        <w:t>(cole a saída do terminal aqui ou insira captura de tela)</w:t>
      </w:r>
    </w:p>
    <w:p w14:paraId="1730CB1B" w14:textId="77777777" w:rsidR="00473F23" w:rsidRPr="001322F9" w:rsidRDefault="00000000">
      <w:pPr>
        <w:rPr>
          <w:lang w:val="pt-BR"/>
        </w:rPr>
      </w:pPr>
      <w:r w:rsidRPr="001322F9">
        <w:rPr>
          <w:b/>
          <w:lang w:val="pt-BR"/>
        </w:rPr>
        <w:t>8.2 — Consulta iterativa (</w:t>
      </w:r>
      <w:proofErr w:type="spellStart"/>
      <w:r w:rsidRPr="001322F9">
        <w:rPr>
          <w:b/>
          <w:lang w:val="pt-BR"/>
        </w:rPr>
        <w:t>nslookup</w:t>
      </w:r>
      <w:proofErr w:type="spellEnd"/>
      <w:r w:rsidRPr="001322F9">
        <w:rPr>
          <w:b/>
          <w:lang w:val="pt-BR"/>
        </w:rPr>
        <w:t xml:space="preserve"> www.usp.br a.root-servers.net):</w:t>
      </w:r>
    </w:p>
    <w:p w14:paraId="45EC7AB0" w14:textId="77777777" w:rsidR="00473F23" w:rsidRPr="001322F9" w:rsidRDefault="00000000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pacing w:before="120" w:after="120"/>
        <w:ind w:left="283"/>
        <w:rPr>
          <w:lang w:val="pt-BR"/>
        </w:rPr>
      </w:pPr>
      <w:r w:rsidRPr="001322F9">
        <w:rPr>
          <w:i/>
          <w:color w:val="999999"/>
          <w:sz w:val="20"/>
          <w:lang w:val="pt-BR"/>
        </w:rPr>
        <w:t>(cole a saída do terminal aqui ou insira captura de tela)</w:t>
      </w:r>
    </w:p>
    <w:p w14:paraId="1C2B8E67" w14:textId="77777777" w:rsidR="00473F23" w:rsidRPr="001322F9" w:rsidRDefault="00000000">
      <w:pPr>
        <w:pStyle w:val="Ttulo3"/>
        <w:rPr>
          <w:lang w:val="pt-BR"/>
        </w:rPr>
      </w:pPr>
      <w:r w:rsidRPr="001322F9">
        <w:rPr>
          <w:lang w:val="pt-BR"/>
        </w:rPr>
        <w:t>E8.2 — Resposta: Diferença de conteúdo</w:t>
      </w:r>
    </w:p>
    <w:p w14:paraId="4E02BE70" w14:textId="77777777" w:rsidR="00473F23" w:rsidRPr="001322F9" w:rsidRDefault="00000000">
      <w:pPr>
        <w:rPr>
          <w:lang w:val="pt-BR"/>
        </w:rPr>
      </w:pPr>
      <w:r w:rsidRPr="001322F9">
        <w:rPr>
          <w:b/>
          <w:sz w:val="20"/>
          <w:lang w:val="pt-BR"/>
        </w:rPr>
        <w:t xml:space="preserve">Resposta: </w:t>
      </w:r>
      <w:r w:rsidRPr="001322F9">
        <w:rPr>
          <w:lang w:val="pt-BR"/>
        </w:rPr>
        <w:t>________________________________________________________________________________</w:t>
      </w:r>
    </w:p>
    <w:p w14:paraId="5A50B14B" w14:textId="77777777" w:rsidR="00473F23" w:rsidRPr="001322F9" w:rsidRDefault="00000000">
      <w:pPr>
        <w:pStyle w:val="Ttulo3"/>
        <w:rPr>
          <w:lang w:val="pt-BR"/>
        </w:rPr>
      </w:pPr>
      <w:r w:rsidRPr="001322F9">
        <w:rPr>
          <w:lang w:val="pt-BR"/>
        </w:rPr>
        <w:t>E8.3 — Resposta: Por que as respostas são diferentes?</w:t>
      </w:r>
    </w:p>
    <w:p w14:paraId="64AE6595" w14:textId="77777777" w:rsidR="00473F23" w:rsidRPr="001322F9" w:rsidRDefault="00000000">
      <w:pPr>
        <w:rPr>
          <w:lang w:val="pt-BR"/>
        </w:rPr>
      </w:pPr>
      <w:r w:rsidRPr="001322F9">
        <w:rPr>
          <w:b/>
          <w:sz w:val="20"/>
          <w:lang w:val="pt-BR"/>
        </w:rPr>
        <w:t xml:space="preserve">Resposta: </w:t>
      </w:r>
      <w:r w:rsidRPr="001322F9">
        <w:rPr>
          <w:lang w:val="pt-BR"/>
        </w:rPr>
        <w:t>________________________________________________________________________________</w:t>
      </w:r>
    </w:p>
    <w:p w14:paraId="117BEF15" w14:textId="77777777" w:rsidR="00473F23" w:rsidRPr="001322F9" w:rsidRDefault="00000000">
      <w:pPr>
        <w:pStyle w:val="Ttulo3"/>
        <w:rPr>
          <w:lang w:val="pt-BR"/>
        </w:rPr>
      </w:pPr>
      <w:r w:rsidRPr="001322F9">
        <w:rPr>
          <w:lang w:val="pt-BR"/>
        </w:rPr>
        <w:t>E8.4 — Resposta: Modelo mais comum</w:t>
      </w:r>
    </w:p>
    <w:p w14:paraId="5A8FA5F6" w14:textId="77777777" w:rsidR="00473F23" w:rsidRPr="001322F9" w:rsidRDefault="00000000">
      <w:pPr>
        <w:rPr>
          <w:lang w:val="pt-BR"/>
        </w:rPr>
      </w:pPr>
      <w:r w:rsidRPr="001322F9">
        <w:rPr>
          <w:b/>
          <w:sz w:val="20"/>
          <w:lang w:val="pt-BR"/>
        </w:rPr>
        <w:t xml:space="preserve">Resposta: </w:t>
      </w:r>
      <w:r w:rsidRPr="001322F9">
        <w:rPr>
          <w:lang w:val="pt-BR"/>
        </w:rPr>
        <w:t>________________________________________________________________________________</w:t>
      </w:r>
    </w:p>
    <w:p w14:paraId="53DEA416" w14:textId="77777777" w:rsidR="00473F23" w:rsidRPr="001322F9" w:rsidRDefault="00000000">
      <w:pPr>
        <w:rPr>
          <w:lang w:val="pt-BR"/>
        </w:rPr>
      </w:pPr>
      <w:r w:rsidRPr="001322F9">
        <w:rPr>
          <w:lang w:val="pt-BR"/>
        </w:rPr>
        <w:br w:type="page"/>
      </w:r>
    </w:p>
    <w:p w14:paraId="1F49B20A" w14:textId="77777777" w:rsidR="00473F23" w:rsidRPr="001322F9" w:rsidRDefault="00000000">
      <w:pPr>
        <w:pStyle w:val="Ttulo2"/>
        <w:rPr>
          <w:lang w:val="pt-BR"/>
        </w:rPr>
      </w:pPr>
      <w:r w:rsidRPr="001322F9">
        <w:rPr>
          <w:color w:val="1A478A"/>
          <w:lang w:val="pt-BR"/>
        </w:rPr>
        <w:lastRenderedPageBreak/>
        <w:t>Atividade 9 — Identificando o Servidor Autoritativo</w:t>
      </w:r>
    </w:p>
    <w:p w14:paraId="693FFF80" w14:textId="77777777" w:rsidR="00473F23" w:rsidRPr="001322F9" w:rsidRDefault="00000000">
      <w:pPr>
        <w:pStyle w:val="Ttulo3"/>
        <w:rPr>
          <w:lang w:val="pt-BR"/>
        </w:rPr>
      </w:pPr>
      <w:r w:rsidRPr="001322F9">
        <w:rPr>
          <w:lang w:val="pt-BR"/>
        </w:rPr>
        <w:t>E9.1 — Capturas para usp.br</w:t>
      </w:r>
    </w:p>
    <w:p w14:paraId="5739B17B" w14:textId="77777777" w:rsidR="00473F23" w:rsidRPr="001322F9" w:rsidRDefault="00000000">
      <w:pPr>
        <w:rPr>
          <w:lang w:val="pt-BR"/>
        </w:rPr>
      </w:pPr>
      <w:proofErr w:type="spellStart"/>
      <w:r w:rsidRPr="001322F9">
        <w:rPr>
          <w:b/>
          <w:sz w:val="20"/>
          <w:lang w:val="pt-BR"/>
        </w:rPr>
        <w:t>nslookup</w:t>
      </w:r>
      <w:proofErr w:type="spellEnd"/>
      <w:r w:rsidRPr="001322F9">
        <w:rPr>
          <w:b/>
          <w:sz w:val="20"/>
          <w:lang w:val="pt-BR"/>
        </w:rPr>
        <w:t xml:space="preserve"> -</w:t>
      </w:r>
      <w:proofErr w:type="spellStart"/>
      <w:r w:rsidRPr="001322F9">
        <w:rPr>
          <w:b/>
          <w:sz w:val="20"/>
          <w:lang w:val="pt-BR"/>
        </w:rPr>
        <w:t>type</w:t>
      </w:r>
      <w:proofErr w:type="spellEnd"/>
      <w:r w:rsidRPr="001322F9">
        <w:rPr>
          <w:b/>
          <w:sz w:val="20"/>
          <w:lang w:val="pt-BR"/>
        </w:rPr>
        <w:t>=NS usp.br:</w:t>
      </w:r>
    </w:p>
    <w:p w14:paraId="5B5AAFAC" w14:textId="77777777" w:rsidR="00473F23" w:rsidRPr="001322F9" w:rsidRDefault="00000000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pacing w:before="120" w:after="120"/>
        <w:ind w:left="283"/>
        <w:rPr>
          <w:lang w:val="pt-BR"/>
        </w:rPr>
      </w:pPr>
      <w:r w:rsidRPr="001322F9">
        <w:rPr>
          <w:i/>
          <w:color w:val="999999"/>
          <w:sz w:val="20"/>
          <w:lang w:val="pt-BR"/>
        </w:rPr>
        <w:t>(cole a saída do terminal aqui ou insira captura de tela)</w:t>
      </w:r>
    </w:p>
    <w:p w14:paraId="41123A38" w14:textId="77777777" w:rsidR="00473F23" w:rsidRPr="001322F9" w:rsidRDefault="00000000">
      <w:pPr>
        <w:rPr>
          <w:lang w:val="pt-BR"/>
        </w:rPr>
      </w:pPr>
      <w:r w:rsidRPr="001322F9">
        <w:rPr>
          <w:b/>
          <w:sz w:val="20"/>
          <w:lang w:val="pt-BR"/>
        </w:rPr>
        <w:t>Consulta direta ao servidor autoritativo:</w:t>
      </w:r>
    </w:p>
    <w:p w14:paraId="73503CEC" w14:textId="77777777" w:rsidR="00473F23" w:rsidRPr="001322F9" w:rsidRDefault="00000000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pacing w:before="120" w:after="120"/>
        <w:ind w:left="283"/>
        <w:rPr>
          <w:lang w:val="pt-BR"/>
        </w:rPr>
      </w:pPr>
      <w:r w:rsidRPr="001322F9">
        <w:rPr>
          <w:i/>
          <w:color w:val="999999"/>
          <w:sz w:val="20"/>
          <w:lang w:val="pt-BR"/>
        </w:rPr>
        <w:t>(cole a saída do terminal aqui ou insira captura de tela)</w:t>
      </w:r>
    </w:p>
    <w:p w14:paraId="683E2DFB" w14:textId="77777777" w:rsidR="00473F23" w:rsidRPr="001322F9" w:rsidRDefault="00000000">
      <w:pPr>
        <w:pStyle w:val="Ttulo3"/>
        <w:rPr>
          <w:lang w:val="pt-BR"/>
        </w:rPr>
      </w:pPr>
      <w:r w:rsidRPr="001322F9">
        <w:rPr>
          <w:lang w:val="pt-BR"/>
        </w:rPr>
        <w:t>E9.2 — Resposta: Servidores NS de usp.br</w:t>
      </w:r>
    </w:p>
    <w:p w14:paraId="3476E6F4" w14:textId="77777777" w:rsidR="00473F23" w:rsidRPr="001322F9" w:rsidRDefault="00000000">
      <w:pPr>
        <w:rPr>
          <w:lang w:val="pt-BR"/>
        </w:rPr>
      </w:pPr>
      <w:r w:rsidRPr="001322F9">
        <w:rPr>
          <w:b/>
          <w:sz w:val="20"/>
          <w:lang w:val="pt-BR"/>
        </w:rPr>
        <w:t xml:space="preserve">Resposta: </w:t>
      </w:r>
      <w:r w:rsidRPr="001322F9">
        <w:rPr>
          <w:lang w:val="pt-BR"/>
        </w:rPr>
        <w:t>________________________________________________________________________________</w:t>
      </w:r>
    </w:p>
    <w:p w14:paraId="5086E047" w14:textId="77777777" w:rsidR="00473F23" w:rsidRPr="001322F9" w:rsidRDefault="00000000">
      <w:pPr>
        <w:pStyle w:val="Ttulo3"/>
        <w:rPr>
          <w:lang w:val="pt-BR"/>
        </w:rPr>
      </w:pPr>
      <w:r w:rsidRPr="001322F9">
        <w:rPr>
          <w:lang w:val="pt-BR"/>
        </w:rPr>
        <w:t>E9.3 — Resposta: Diferença entre resposta autoritativa e não autoritativa</w:t>
      </w:r>
    </w:p>
    <w:p w14:paraId="6156E220" w14:textId="77777777" w:rsidR="00473F23" w:rsidRPr="001322F9" w:rsidRDefault="00000000">
      <w:pPr>
        <w:rPr>
          <w:lang w:val="pt-BR"/>
        </w:rPr>
      </w:pPr>
      <w:r w:rsidRPr="001322F9">
        <w:rPr>
          <w:b/>
          <w:sz w:val="20"/>
          <w:lang w:val="pt-BR"/>
        </w:rPr>
        <w:t xml:space="preserve">Resposta: </w:t>
      </w:r>
      <w:r w:rsidRPr="001322F9">
        <w:rPr>
          <w:lang w:val="pt-BR"/>
        </w:rPr>
        <w:t>________________________________________________________________________________</w:t>
      </w:r>
    </w:p>
    <w:p w14:paraId="5D2DD9C3" w14:textId="77777777" w:rsidR="00473F23" w:rsidRPr="001322F9" w:rsidRDefault="00000000">
      <w:pPr>
        <w:pStyle w:val="Ttulo3"/>
        <w:rPr>
          <w:lang w:val="pt-BR"/>
        </w:rPr>
      </w:pPr>
      <w:r w:rsidRPr="001322F9">
        <w:rPr>
          <w:lang w:val="pt-BR"/>
        </w:rPr>
        <w:t>E9.4 — Captura: Segundo domínio escolhido</w:t>
      </w:r>
    </w:p>
    <w:p w14:paraId="4307FC82" w14:textId="77777777" w:rsidR="00473F23" w:rsidRPr="001322F9" w:rsidRDefault="00000000">
      <w:pPr>
        <w:rPr>
          <w:lang w:val="pt-BR"/>
        </w:rPr>
      </w:pPr>
      <w:r w:rsidRPr="001322F9">
        <w:rPr>
          <w:b/>
          <w:lang w:val="pt-BR"/>
        </w:rPr>
        <w:t xml:space="preserve">Domínio escolhido: </w:t>
      </w:r>
      <w:r w:rsidRPr="001322F9">
        <w:rPr>
          <w:lang w:val="pt-BR"/>
        </w:rPr>
        <w:t>________________________________________</w:t>
      </w:r>
    </w:p>
    <w:p w14:paraId="246EEBEF" w14:textId="77777777" w:rsidR="00473F23" w:rsidRPr="001322F9" w:rsidRDefault="00000000">
      <w:pPr>
        <w:rPr>
          <w:lang w:val="pt-BR"/>
        </w:rPr>
      </w:pPr>
      <w:proofErr w:type="spellStart"/>
      <w:r w:rsidRPr="001322F9">
        <w:rPr>
          <w:b/>
          <w:sz w:val="20"/>
          <w:lang w:val="pt-BR"/>
        </w:rPr>
        <w:t>nslookup</w:t>
      </w:r>
      <w:proofErr w:type="spellEnd"/>
      <w:r w:rsidRPr="001322F9">
        <w:rPr>
          <w:b/>
          <w:sz w:val="20"/>
          <w:lang w:val="pt-BR"/>
        </w:rPr>
        <w:t xml:space="preserve"> -</w:t>
      </w:r>
      <w:proofErr w:type="spellStart"/>
      <w:r w:rsidRPr="001322F9">
        <w:rPr>
          <w:b/>
          <w:sz w:val="20"/>
          <w:lang w:val="pt-BR"/>
        </w:rPr>
        <w:t>type</w:t>
      </w:r>
      <w:proofErr w:type="spellEnd"/>
      <w:r w:rsidRPr="001322F9">
        <w:rPr>
          <w:b/>
          <w:sz w:val="20"/>
          <w:lang w:val="pt-BR"/>
        </w:rPr>
        <w:t>=NS &lt;domínio&gt;:</w:t>
      </w:r>
    </w:p>
    <w:p w14:paraId="4E5DE818" w14:textId="77777777" w:rsidR="00473F23" w:rsidRPr="001322F9" w:rsidRDefault="00000000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pacing w:before="120" w:after="120"/>
        <w:ind w:left="283"/>
        <w:rPr>
          <w:lang w:val="pt-BR"/>
        </w:rPr>
      </w:pPr>
      <w:r w:rsidRPr="001322F9">
        <w:rPr>
          <w:i/>
          <w:color w:val="999999"/>
          <w:sz w:val="20"/>
          <w:lang w:val="pt-BR"/>
        </w:rPr>
        <w:t>(cole a saída do terminal aqui ou insira captura de tela)</w:t>
      </w:r>
    </w:p>
    <w:p w14:paraId="039DCA5F" w14:textId="77777777" w:rsidR="00473F23" w:rsidRPr="001322F9" w:rsidRDefault="00000000">
      <w:pPr>
        <w:rPr>
          <w:lang w:val="pt-BR"/>
        </w:rPr>
      </w:pPr>
      <w:r w:rsidRPr="001322F9">
        <w:rPr>
          <w:b/>
          <w:sz w:val="20"/>
          <w:lang w:val="pt-BR"/>
        </w:rPr>
        <w:t>Consulta direta ao servidor autoritativo:</w:t>
      </w:r>
    </w:p>
    <w:p w14:paraId="57695655" w14:textId="77777777" w:rsidR="00473F23" w:rsidRPr="001322F9" w:rsidRDefault="00000000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pacing w:before="120" w:after="120"/>
        <w:ind w:left="283"/>
        <w:rPr>
          <w:lang w:val="pt-BR"/>
        </w:rPr>
      </w:pPr>
      <w:r w:rsidRPr="001322F9">
        <w:rPr>
          <w:i/>
          <w:color w:val="999999"/>
          <w:sz w:val="20"/>
          <w:lang w:val="pt-BR"/>
        </w:rPr>
        <w:t>(cole a saída do terminal aqui ou insira captura de tela)</w:t>
      </w:r>
    </w:p>
    <w:p w14:paraId="7F21E114" w14:textId="77777777" w:rsidR="00473F23" w:rsidRPr="001322F9" w:rsidRDefault="00000000">
      <w:pPr>
        <w:pStyle w:val="Ttulo3"/>
        <w:rPr>
          <w:lang w:val="pt-BR"/>
        </w:rPr>
      </w:pPr>
      <w:r w:rsidRPr="001322F9">
        <w:rPr>
          <w:lang w:val="pt-BR"/>
        </w:rPr>
        <w:t>E9.5 — Resposta: Servidores NS e IP do segundo domínio</w:t>
      </w:r>
    </w:p>
    <w:p w14:paraId="51C4B32D" w14:textId="77777777" w:rsidR="00473F23" w:rsidRPr="001322F9" w:rsidRDefault="00000000">
      <w:pPr>
        <w:rPr>
          <w:lang w:val="pt-BR"/>
        </w:rPr>
      </w:pPr>
      <w:r w:rsidRPr="001322F9">
        <w:rPr>
          <w:b/>
          <w:sz w:val="20"/>
          <w:lang w:val="pt-BR"/>
        </w:rPr>
        <w:t xml:space="preserve">Resposta: </w:t>
      </w:r>
      <w:r w:rsidRPr="001322F9">
        <w:rPr>
          <w:lang w:val="pt-BR"/>
        </w:rPr>
        <w:t>________________________________________________________________________________</w:t>
      </w:r>
    </w:p>
    <w:p w14:paraId="021AA962" w14:textId="77777777" w:rsidR="00473F23" w:rsidRPr="001322F9" w:rsidRDefault="00000000">
      <w:pPr>
        <w:rPr>
          <w:lang w:val="pt-BR"/>
        </w:rPr>
      </w:pPr>
      <w:r w:rsidRPr="001322F9">
        <w:rPr>
          <w:lang w:val="pt-BR"/>
        </w:rPr>
        <w:br w:type="page"/>
      </w:r>
    </w:p>
    <w:p w14:paraId="53E0B485" w14:textId="77777777" w:rsidR="00473F23" w:rsidRPr="001322F9" w:rsidRDefault="00000000">
      <w:pPr>
        <w:pStyle w:val="Ttulo2"/>
        <w:rPr>
          <w:lang w:val="pt-BR"/>
        </w:rPr>
      </w:pPr>
      <w:r w:rsidRPr="001322F9">
        <w:rPr>
          <w:color w:val="1A478A"/>
          <w:lang w:val="pt-BR"/>
        </w:rPr>
        <w:lastRenderedPageBreak/>
        <w:t>Atividade 10 — Trocando o Servidor DNS Resolver</w:t>
      </w:r>
    </w:p>
    <w:p w14:paraId="6E7A3AB1" w14:textId="77777777" w:rsidR="00473F23" w:rsidRPr="001322F9" w:rsidRDefault="00000000">
      <w:pPr>
        <w:pStyle w:val="Ttulo3"/>
        <w:rPr>
          <w:lang w:val="pt-BR"/>
        </w:rPr>
      </w:pPr>
      <w:r w:rsidRPr="001322F9">
        <w:rPr>
          <w:lang w:val="pt-BR"/>
        </w:rPr>
        <w:t xml:space="preserve">E10.1 — Capturas dos 3 </w:t>
      </w:r>
      <w:proofErr w:type="spellStart"/>
      <w:r w:rsidRPr="001322F9">
        <w:rPr>
          <w:lang w:val="pt-BR"/>
        </w:rPr>
        <w:t>resolvers</w:t>
      </w:r>
      <w:proofErr w:type="spellEnd"/>
    </w:p>
    <w:p w14:paraId="622A8A1D" w14:textId="77777777" w:rsidR="00473F23" w:rsidRPr="001322F9" w:rsidRDefault="00000000">
      <w:pPr>
        <w:rPr>
          <w:lang w:val="pt-BR"/>
        </w:rPr>
      </w:pPr>
      <w:proofErr w:type="spellStart"/>
      <w:r w:rsidRPr="001322F9">
        <w:rPr>
          <w:b/>
          <w:sz w:val="20"/>
          <w:lang w:val="pt-BR"/>
        </w:rPr>
        <w:t>nslookup</w:t>
      </w:r>
      <w:proofErr w:type="spellEnd"/>
      <w:r w:rsidRPr="001322F9">
        <w:rPr>
          <w:b/>
          <w:sz w:val="20"/>
          <w:lang w:val="pt-BR"/>
        </w:rPr>
        <w:t xml:space="preserve"> www.google.com 8.8.8.8:</w:t>
      </w:r>
    </w:p>
    <w:p w14:paraId="15017772" w14:textId="77777777" w:rsidR="00473F23" w:rsidRPr="001322F9" w:rsidRDefault="00000000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pacing w:before="120" w:after="120"/>
        <w:ind w:left="283"/>
        <w:rPr>
          <w:lang w:val="pt-BR"/>
        </w:rPr>
      </w:pPr>
      <w:r w:rsidRPr="001322F9">
        <w:rPr>
          <w:i/>
          <w:color w:val="999999"/>
          <w:sz w:val="20"/>
          <w:lang w:val="pt-BR"/>
        </w:rPr>
        <w:t>(cole a saída do terminal aqui ou insira captura de tela)</w:t>
      </w:r>
    </w:p>
    <w:p w14:paraId="744FFC05" w14:textId="77777777" w:rsidR="00473F23" w:rsidRPr="001322F9" w:rsidRDefault="00000000">
      <w:pPr>
        <w:rPr>
          <w:lang w:val="pt-BR"/>
        </w:rPr>
      </w:pPr>
      <w:proofErr w:type="spellStart"/>
      <w:r w:rsidRPr="001322F9">
        <w:rPr>
          <w:b/>
          <w:sz w:val="20"/>
          <w:lang w:val="pt-BR"/>
        </w:rPr>
        <w:t>nslookup</w:t>
      </w:r>
      <w:proofErr w:type="spellEnd"/>
      <w:r w:rsidRPr="001322F9">
        <w:rPr>
          <w:b/>
          <w:sz w:val="20"/>
          <w:lang w:val="pt-BR"/>
        </w:rPr>
        <w:t xml:space="preserve"> www.google.com 1.1.1.1:</w:t>
      </w:r>
    </w:p>
    <w:p w14:paraId="3B844114" w14:textId="77777777" w:rsidR="00473F23" w:rsidRPr="001322F9" w:rsidRDefault="00000000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pacing w:before="120" w:after="120"/>
        <w:ind w:left="283"/>
        <w:rPr>
          <w:lang w:val="pt-BR"/>
        </w:rPr>
      </w:pPr>
      <w:r w:rsidRPr="001322F9">
        <w:rPr>
          <w:i/>
          <w:color w:val="999999"/>
          <w:sz w:val="20"/>
          <w:lang w:val="pt-BR"/>
        </w:rPr>
        <w:t>(cole a saída do terminal aqui ou insira captura de tela)</w:t>
      </w:r>
    </w:p>
    <w:p w14:paraId="5BC18072" w14:textId="77777777" w:rsidR="00473F23" w:rsidRPr="001322F9" w:rsidRDefault="00000000">
      <w:pPr>
        <w:rPr>
          <w:lang w:val="pt-BR"/>
        </w:rPr>
      </w:pPr>
      <w:proofErr w:type="spellStart"/>
      <w:r w:rsidRPr="001322F9">
        <w:rPr>
          <w:b/>
          <w:sz w:val="20"/>
          <w:lang w:val="pt-BR"/>
        </w:rPr>
        <w:t>nslookup</w:t>
      </w:r>
      <w:proofErr w:type="spellEnd"/>
      <w:r w:rsidRPr="001322F9">
        <w:rPr>
          <w:b/>
          <w:sz w:val="20"/>
          <w:lang w:val="pt-BR"/>
        </w:rPr>
        <w:t xml:space="preserve"> www.google.com 9.9.9.9:</w:t>
      </w:r>
    </w:p>
    <w:p w14:paraId="296969A3" w14:textId="77777777" w:rsidR="00473F23" w:rsidRPr="001322F9" w:rsidRDefault="00000000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pacing w:before="120" w:after="120"/>
        <w:ind w:left="283"/>
        <w:rPr>
          <w:lang w:val="pt-BR"/>
        </w:rPr>
      </w:pPr>
      <w:r w:rsidRPr="001322F9">
        <w:rPr>
          <w:i/>
          <w:color w:val="999999"/>
          <w:sz w:val="20"/>
          <w:lang w:val="pt-BR"/>
        </w:rPr>
        <w:t>(cole a saída do terminal aqui ou insira captura de tela)</w:t>
      </w:r>
    </w:p>
    <w:p w14:paraId="4C064BFC" w14:textId="77777777" w:rsidR="00473F23" w:rsidRDefault="00000000">
      <w:pPr>
        <w:pStyle w:val="Ttulo3"/>
      </w:pPr>
      <w:r>
        <w:t xml:space="preserve">E10.2 — </w:t>
      </w:r>
      <w:proofErr w:type="spellStart"/>
      <w:r>
        <w:t>Tabela</w:t>
      </w:r>
      <w:proofErr w:type="spellEnd"/>
      <w:r>
        <w:t xml:space="preserve"> </w:t>
      </w:r>
      <w:proofErr w:type="spellStart"/>
      <w:r>
        <w:t>comparativa</w:t>
      </w:r>
      <w:proofErr w:type="spellEnd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2880"/>
        <w:gridCol w:w="4320"/>
      </w:tblGrid>
      <w:tr w:rsidR="00473F23" w14:paraId="0AE41633" w14:textId="77777777">
        <w:trPr>
          <w:jc w:val="center"/>
        </w:trPr>
        <w:tc>
          <w:tcPr>
            <w:tcW w:w="1728" w:type="dxa"/>
            <w:shd w:val="clear" w:color="auto" w:fill="1A478A"/>
          </w:tcPr>
          <w:p w14:paraId="289DDE1C" w14:textId="77777777" w:rsidR="00473F2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Resolver</w:t>
            </w:r>
          </w:p>
        </w:tc>
        <w:tc>
          <w:tcPr>
            <w:tcW w:w="2880" w:type="dxa"/>
            <w:shd w:val="clear" w:color="auto" w:fill="1A478A"/>
          </w:tcPr>
          <w:p w14:paraId="4B5EB0A9" w14:textId="77777777" w:rsidR="00473F2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Provedor</w:t>
            </w:r>
          </w:p>
        </w:tc>
        <w:tc>
          <w:tcPr>
            <w:tcW w:w="4320" w:type="dxa"/>
            <w:shd w:val="clear" w:color="auto" w:fill="1A478A"/>
          </w:tcPr>
          <w:p w14:paraId="0AAC3118" w14:textId="77777777" w:rsidR="00473F2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IP(s) retornados</w:t>
            </w:r>
          </w:p>
        </w:tc>
      </w:tr>
      <w:tr w:rsidR="00473F23" w14:paraId="30D137A1" w14:textId="77777777">
        <w:trPr>
          <w:jc w:val="center"/>
        </w:trPr>
        <w:tc>
          <w:tcPr>
            <w:tcW w:w="1728" w:type="dxa"/>
          </w:tcPr>
          <w:p w14:paraId="6B346A02" w14:textId="77777777" w:rsidR="00473F23" w:rsidRDefault="00000000">
            <w:r>
              <w:rPr>
                <w:sz w:val="20"/>
              </w:rPr>
              <w:t>8.8.8.8</w:t>
            </w:r>
          </w:p>
        </w:tc>
        <w:tc>
          <w:tcPr>
            <w:tcW w:w="2880" w:type="dxa"/>
          </w:tcPr>
          <w:p w14:paraId="54D3B381" w14:textId="77777777" w:rsidR="00473F23" w:rsidRDefault="00000000">
            <w:r>
              <w:rPr>
                <w:sz w:val="20"/>
              </w:rPr>
              <w:t>Google Public DNS</w:t>
            </w:r>
          </w:p>
        </w:tc>
        <w:tc>
          <w:tcPr>
            <w:tcW w:w="4320" w:type="dxa"/>
          </w:tcPr>
          <w:p w14:paraId="589A418A" w14:textId="77777777" w:rsidR="00473F23" w:rsidRDefault="00473F23"/>
        </w:tc>
      </w:tr>
      <w:tr w:rsidR="00473F23" w14:paraId="070527DE" w14:textId="77777777">
        <w:trPr>
          <w:jc w:val="center"/>
        </w:trPr>
        <w:tc>
          <w:tcPr>
            <w:tcW w:w="1728" w:type="dxa"/>
          </w:tcPr>
          <w:p w14:paraId="654FF5ED" w14:textId="77777777" w:rsidR="00473F23" w:rsidRDefault="00000000">
            <w:r>
              <w:rPr>
                <w:sz w:val="20"/>
              </w:rPr>
              <w:t>1.1.1.1</w:t>
            </w:r>
          </w:p>
        </w:tc>
        <w:tc>
          <w:tcPr>
            <w:tcW w:w="2880" w:type="dxa"/>
          </w:tcPr>
          <w:p w14:paraId="479A6827" w14:textId="77777777" w:rsidR="00473F23" w:rsidRDefault="00000000">
            <w:r>
              <w:rPr>
                <w:sz w:val="20"/>
              </w:rPr>
              <w:t>Cloudflare DNS</w:t>
            </w:r>
          </w:p>
        </w:tc>
        <w:tc>
          <w:tcPr>
            <w:tcW w:w="4320" w:type="dxa"/>
          </w:tcPr>
          <w:p w14:paraId="099A7EF5" w14:textId="77777777" w:rsidR="00473F23" w:rsidRDefault="00473F23"/>
        </w:tc>
      </w:tr>
      <w:tr w:rsidR="00473F23" w14:paraId="4CB7606C" w14:textId="77777777">
        <w:trPr>
          <w:jc w:val="center"/>
        </w:trPr>
        <w:tc>
          <w:tcPr>
            <w:tcW w:w="1728" w:type="dxa"/>
          </w:tcPr>
          <w:p w14:paraId="6BD71F3A" w14:textId="77777777" w:rsidR="00473F23" w:rsidRDefault="00000000">
            <w:r>
              <w:rPr>
                <w:sz w:val="20"/>
              </w:rPr>
              <w:t>9.9.9.9</w:t>
            </w:r>
          </w:p>
        </w:tc>
        <w:tc>
          <w:tcPr>
            <w:tcW w:w="2880" w:type="dxa"/>
          </w:tcPr>
          <w:p w14:paraId="36D5DB06" w14:textId="77777777" w:rsidR="00473F23" w:rsidRDefault="00000000">
            <w:r>
              <w:rPr>
                <w:sz w:val="20"/>
              </w:rPr>
              <w:t>Quad9</w:t>
            </w:r>
          </w:p>
        </w:tc>
        <w:tc>
          <w:tcPr>
            <w:tcW w:w="4320" w:type="dxa"/>
          </w:tcPr>
          <w:p w14:paraId="45403ED6" w14:textId="77777777" w:rsidR="00473F23" w:rsidRDefault="00473F23"/>
        </w:tc>
      </w:tr>
    </w:tbl>
    <w:p w14:paraId="31FAF06B" w14:textId="77777777" w:rsidR="00473F23" w:rsidRDefault="00000000">
      <w:pPr>
        <w:pStyle w:val="Ttulo3"/>
      </w:pPr>
      <w:r>
        <w:t>E10.3 — Resposta: Resultados idênticos?</w:t>
      </w:r>
    </w:p>
    <w:p w14:paraId="02E602E8" w14:textId="77777777" w:rsidR="00473F23" w:rsidRDefault="00000000">
      <w:r>
        <w:rPr>
          <w:b/>
          <w:sz w:val="20"/>
        </w:rPr>
        <w:t xml:space="preserve">Resposta: </w:t>
      </w:r>
      <w:r>
        <w:t>________________________________________________________________________________</w:t>
      </w:r>
    </w:p>
    <w:p w14:paraId="4D0A1D14" w14:textId="77777777" w:rsidR="00473F23" w:rsidRDefault="00000000">
      <w:r>
        <w:br w:type="page"/>
      </w:r>
    </w:p>
    <w:p w14:paraId="180A54D9" w14:textId="77777777" w:rsidR="00473F23" w:rsidRPr="001322F9" w:rsidRDefault="00000000">
      <w:pPr>
        <w:pStyle w:val="Ttulo2"/>
        <w:rPr>
          <w:lang w:val="pt-BR"/>
        </w:rPr>
      </w:pPr>
      <w:r w:rsidRPr="001322F9">
        <w:rPr>
          <w:color w:val="1A478A"/>
          <w:lang w:val="pt-BR"/>
        </w:rPr>
        <w:lastRenderedPageBreak/>
        <w:t>Atividade 11 — Investigando a Delegação de Zonas</w:t>
      </w:r>
    </w:p>
    <w:p w14:paraId="5F65C55F" w14:textId="77777777" w:rsidR="00473F23" w:rsidRPr="001322F9" w:rsidRDefault="00000000">
      <w:pPr>
        <w:pStyle w:val="Ttulo3"/>
        <w:rPr>
          <w:lang w:val="pt-BR"/>
        </w:rPr>
      </w:pPr>
      <w:r w:rsidRPr="001322F9">
        <w:rPr>
          <w:lang w:val="pt-BR"/>
        </w:rPr>
        <w:t>E11.1 — Capturas</w:t>
      </w:r>
    </w:p>
    <w:p w14:paraId="5E51C4B9" w14:textId="77777777" w:rsidR="00473F23" w:rsidRPr="001322F9" w:rsidRDefault="00000000">
      <w:pPr>
        <w:rPr>
          <w:lang w:val="pt-BR"/>
        </w:rPr>
      </w:pPr>
      <w:proofErr w:type="spellStart"/>
      <w:r w:rsidRPr="001322F9">
        <w:rPr>
          <w:b/>
          <w:sz w:val="20"/>
          <w:lang w:val="pt-BR"/>
        </w:rPr>
        <w:t>nslookup</w:t>
      </w:r>
      <w:proofErr w:type="spellEnd"/>
      <w:r w:rsidRPr="001322F9">
        <w:rPr>
          <w:b/>
          <w:sz w:val="20"/>
          <w:lang w:val="pt-BR"/>
        </w:rPr>
        <w:t xml:space="preserve"> -</w:t>
      </w:r>
      <w:proofErr w:type="spellStart"/>
      <w:r w:rsidRPr="001322F9">
        <w:rPr>
          <w:b/>
          <w:sz w:val="20"/>
          <w:lang w:val="pt-BR"/>
        </w:rPr>
        <w:t>type</w:t>
      </w:r>
      <w:proofErr w:type="spellEnd"/>
      <w:r w:rsidRPr="001322F9">
        <w:rPr>
          <w:b/>
          <w:sz w:val="20"/>
          <w:lang w:val="pt-BR"/>
        </w:rPr>
        <w:t xml:space="preserve">=NS </w:t>
      </w:r>
      <w:proofErr w:type="spellStart"/>
      <w:r w:rsidRPr="001322F9">
        <w:rPr>
          <w:b/>
          <w:sz w:val="20"/>
          <w:lang w:val="pt-BR"/>
        </w:rPr>
        <w:t>br</w:t>
      </w:r>
      <w:proofErr w:type="spellEnd"/>
      <w:r w:rsidRPr="001322F9">
        <w:rPr>
          <w:b/>
          <w:sz w:val="20"/>
          <w:lang w:val="pt-BR"/>
        </w:rPr>
        <w:t>:</w:t>
      </w:r>
    </w:p>
    <w:p w14:paraId="01F4C6AD" w14:textId="77777777" w:rsidR="00473F23" w:rsidRPr="001322F9" w:rsidRDefault="00000000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pacing w:before="120" w:after="120"/>
        <w:ind w:left="283"/>
        <w:rPr>
          <w:lang w:val="pt-BR"/>
        </w:rPr>
      </w:pPr>
      <w:r w:rsidRPr="001322F9">
        <w:rPr>
          <w:i/>
          <w:color w:val="999999"/>
          <w:sz w:val="20"/>
          <w:lang w:val="pt-BR"/>
        </w:rPr>
        <w:t>(cole a saída do terminal aqui ou insira captura de tela)</w:t>
      </w:r>
    </w:p>
    <w:p w14:paraId="267689AE" w14:textId="77777777" w:rsidR="00473F23" w:rsidRDefault="00000000">
      <w:proofErr w:type="spellStart"/>
      <w:r>
        <w:rPr>
          <w:b/>
          <w:sz w:val="20"/>
        </w:rPr>
        <w:t>nslookup</w:t>
      </w:r>
      <w:proofErr w:type="spellEnd"/>
      <w:r>
        <w:rPr>
          <w:b/>
          <w:sz w:val="20"/>
        </w:rPr>
        <w:t xml:space="preserve"> -type=NS usp.br:</w:t>
      </w:r>
    </w:p>
    <w:p w14:paraId="2C8C9FD9" w14:textId="77777777" w:rsidR="00473F23" w:rsidRPr="001322F9" w:rsidRDefault="00000000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pacing w:before="120" w:after="120"/>
        <w:ind w:left="283"/>
        <w:rPr>
          <w:lang w:val="pt-BR"/>
        </w:rPr>
      </w:pPr>
      <w:r w:rsidRPr="001322F9">
        <w:rPr>
          <w:i/>
          <w:color w:val="999999"/>
          <w:sz w:val="20"/>
          <w:lang w:val="pt-BR"/>
        </w:rPr>
        <w:t>(cole a saída do terminal aqui ou insira captura de tela)</w:t>
      </w:r>
    </w:p>
    <w:p w14:paraId="29DD04D3" w14:textId="77777777" w:rsidR="00473F23" w:rsidRDefault="00000000">
      <w:proofErr w:type="spellStart"/>
      <w:r>
        <w:rPr>
          <w:b/>
          <w:sz w:val="20"/>
        </w:rPr>
        <w:t>nslookup</w:t>
      </w:r>
      <w:proofErr w:type="spellEnd"/>
      <w:r>
        <w:rPr>
          <w:b/>
          <w:sz w:val="20"/>
        </w:rPr>
        <w:t xml:space="preserve"> -type=NS ime.usp.br:</w:t>
      </w:r>
    </w:p>
    <w:p w14:paraId="1F0EE6F3" w14:textId="77777777" w:rsidR="00473F23" w:rsidRPr="001322F9" w:rsidRDefault="00000000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pacing w:before="120" w:after="120"/>
        <w:ind w:left="283"/>
        <w:rPr>
          <w:lang w:val="pt-BR"/>
        </w:rPr>
      </w:pPr>
      <w:r w:rsidRPr="001322F9">
        <w:rPr>
          <w:i/>
          <w:color w:val="999999"/>
          <w:sz w:val="20"/>
          <w:lang w:val="pt-BR"/>
        </w:rPr>
        <w:t>(cole a saída do terminal aqui ou insira captura de tela)</w:t>
      </w:r>
    </w:p>
    <w:p w14:paraId="19BEB905" w14:textId="77777777" w:rsidR="00473F23" w:rsidRPr="001322F9" w:rsidRDefault="00000000">
      <w:pPr>
        <w:pStyle w:val="Ttulo3"/>
        <w:rPr>
          <w:lang w:val="pt-BR"/>
        </w:rPr>
      </w:pPr>
      <w:r w:rsidRPr="001322F9">
        <w:rPr>
          <w:lang w:val="pt-BR"/>
        </w:rPr>
        <w:t>E11.2 — Resposta: Servidores NS em cada nível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473F23" w14:paraId="30EBD243" w14:textId="77777777">
        <w:trPr>
          <w:jc w:val="center"/>
        </w:trPr>
        <w:tc>
          <w:tcPr>
            <w:tcW w:w="2160" w:type="dxa"/>
            <w:shd w:val="clear" w:color="auto" w:fill="1A478A"/>
          </w:tcPr>
          <w:p w14:paraId="44CCA5E5" w14:textId="77777777" w:rsidR="00473F23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Nível</w:t>
            </w:r>
            <w:proofErr w:type="spellEnd"/>
          </w:p>
        </w:tc>
        <w:tc>
          <w:tcPr>
            <w:tcW w:w="6480" w:type="dxa"/>
            <w:shd w:val="clear" w:color="auto" w:fill="1A478A"/>
          </w:tcPr>
          <w:p w14:paraId="7A051B0E" w14:textId="77777777" w:rsidR="00473F2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Servidores NS</w:t>
            </w:r>
          </w:p>
        </w:tc>
      </w:tr>
      <w:tr w:rsidR="00473F23" w14:paraId="29E2E353" w14:textId="77777777">
        <w:trPr>
          <w:jc w:val="center"/>
        </w:trPr>
        <w:tc>
          <w:tcPr>
            <w:tcW w:w="2160" w:type="dxa"/>
          </w:tcPr>
          <w:p w14:paraId="61EE16A6" w14:textId="77777777" w:rsidR="00473F23" w:rsidRDefault="00000000">
            <w:r>
              <w:rPr>
                <w:sz w:val="20"/>
              </w:rPr>
              <w:t>br</w:t>
            </w:r>
          </w:p>
        </w:tc>
        <w:tc>
          <w:tcPr>
            <w:tcW w:w="6480" w:type="dxa"/>
          </w:tcPr>
          <w:p w14:paraId="05E7D4FF" w14:textId="77777777" w:rsidR="00473F23" w:rsidRDefault="00473F23"/>
        </w:tc>
      </w:tr>
      <w:tr w:rsidR="00473F23" w14:paraId="349C6CF8" w14:textId="77777777">
        <w:trPr>
          <w:jc w:val="center"/>
        </w:trPr>
        <w:tc>
          <w:tcPr>
            <w:tcW w:w="2160" w:type="dxa"/>
          </w:tcPr>
          <w:p w14:paraId="0037B2D6" w14:textId="77777777" w:rsidR="00473F23" w:rsidRDefault="00000000">
            <w:r>
              <w:rPr>
                <w:sz w:val="20"/>
              </w:rPr>
              <w:t>usp.br</w:t>
            </w:r>
          </w:p>
        </w:tc>
        <w:tc>
          <w:tcPr>
            <w:tcW w:w="6480" w:type="dxa"/>
          </w:tcPr>
          <w:p w14:paraId="73D45A63" w14:textId="77777777" w:rsidR="00473F23" w:rsidRDefault="00473F23"/>
        </w:tc>
      </w:tr>
      <w:tr w:rsidR="00473F23" w14:paraId="6EA82DFE" w14:textId="77777777">
        <w:trPr>
          <w:jc w:val="center"/>
        </w:trPr>
        <w:tc>
          <w:tcPr>
            <w:tcW w:w="2160" w:type="dxa"/>
          </w:tcPr>
          <w:p w14:paraId="700D489F" w14:textId="77777777" w:rsidR="00473F23" w:rsidRDefault="00000000">
            <w:r>
              <w:rPr>
                <w:sz w:val="20"/>
              </w:rPr>
              <w:t>ime.usp.br</w:t>
            </w:r>
          </w:p>
        </w:tc>
        <w:tc>
          <w:tcPr>
            <w:tcW w:w="6480" w:type="dxa"/>
          </w:tcPr>
          <w:p w14:paraId="48A7F67E" w14:textId="77777777" w:rsidR="00473F23" w:rsidRDefault="00473F23"/>
        </w:tc>
      </w:tr>
    </w:tbl>
    <w:p w14:paraId="44F94A88" w14:textId="77777777" w:rsidR="00473F23" w:rsidRPr="001322F9" w:rsidRDefault="00000000">
      <w:pPr>
        <w:pStyle w:val="Ttulo3"/>
        <w:rPr>
          <w:lang w:val="pt-BR"/>
        </w:rPr>
      </w:pPr>
      <w:r w:rsidRPr="001322F9">
        <w:rPr>
          <w:lang w:val="pt-BR"/>
        </w:rPr>
        <w:t>E11.3 — Resposta: Delegação de usp.br para ime.usp.br</w:t>
      </w:r>
    </w:p>
    <w:p w14:paraId="2AAD148E" w14:textId="77777777" w:rsidR="00473F23" w:rsidRPr="001322F9" w:rsidRDefault="00000000">
      <w:pPr>
        <w:rPr>
          <w:lang w:val="pt-BR"/>
        </w:rPr>
      </w:pPr>
      <w:r w:rsidRPr="001322F9">
        <w:rPr>
          <w:b/>
          <w:sz w:val="20"/>
          <w:lang w:val="pt-BR"/>
        </w:rPr>
        <w:t xml:space="preserve">Resposta: </w:t>
      </w:r>
      <w:r w:rsidRPr="001322F9">
        <w:rPr>
          <w:lang w:val="pt-BR"/>
        </w:rPr>
        <w:t>________________________________________________________________________________</w:t>
      </w:r>
    </w:p>
    <w:p w14:paraId="4CFA5A8F" w14:textId="77777777" w:rsidR="00473F23" w:rsidRPr="001322F9" w:rsidRDefault="00000000">
      <w:pPr>
        <w:pStyle w:val="Ttulo3"/>
        <w:rPr>
          <w:lang w:val="pt-BR"/>
        </w:rPr>
      </w:pPr>
      <w:r w:rsidRPr="001322F9">
        <w:rPr>
          <w:lang w:val="pt-BR"/>
        </w:rPr>
        <w:t>E11.4 — Resposta: Impacto de falha no servidor autoritativo</w:t>
      </w:r>
    </w:p>
    <w:p w14:paraId="3B710B06" w14:textId="77777777" w:rsidR="00473F23" w:rsidRPr="001322F9" w:rsidRDefault="00000000">
      <w:pPr>
        <w:rPr>
          <w:lang w:val="pt-BR"/>
        </w:rPr>
      </w:pPr>
      <w:r w:rsidRPr="001322F9">
        <w:rPr>
          <w:b/>
          <w:sz w:val="20"/>
          <w:lang w:val="pt-BR"/>
        </w:rPr>
        <w:t xml:space="preserve">Resposta: </w:t>
      </w:r>
      <w:r w:rsidRPr="001322F9">
        <w:rPr>
          <w:lang w:val="pt-BR"/>
        </w:rPr>
        <w:t>________________________________________________________________________________</w:t>
      </w:r>
    </w:p>
    <w:p w14:paraId="7AC0AE4E" w14:textId="77777777" w:rsidR="00473F23" w:rsidRPr="001322F9" w:rsidRDefault="00000000">
      <w:pPr>
        <w:rPr>
          <w:lang w:val="pt-BR"/>
        </w:rPr>
      </w:pPr>
      <w:r w:rsidRPr="001322F9">
        <w:rPr>
          <w:lang w:val="pt-BR"/>
        </w:rPr>
        <w:br w:type="page"/>
      </w:r>
    </w:p>
    <w:p w14:paraId="4CEBF154" w14:textId="77777777" w:rsidR="00473F23" w:rsidRPr="001322F9" w:rsidRDefault="00000000">
      <w:pPr>
        <w:pStyle w:val="Ttulo2"/>
        <w:rPr>
          <w:lang w:val="pt-BR"/>
        </w:rPr>
      </w:pPr>
      <w:r w:rsidRPr="001322F9">
        <w:rPr>
          <w:color w:val="1A478A"/>
          <w:lang w:val="pt-BR"/>
        </w:rPr>
        <w:lastRenderedPageBreak/>
        <w:t>Atividade 12 — DNS e Segurança: Consulta TXT para SPF/DMARC</w:t>
      </w:r>
    </w:p>
    <w:p w14:paraId="1295FB42" w14:textId="77777777" w:rsidR="00473F23" w:rsidRDefault="00000000">
      <w:pPr>
        <w:pStyle w:val="Ttulo3"/>
      </w:pPr>
      <w:r>
        <w:t xml:space="preserve">E12.1 — </w:t>
      </w:r>
      <w:proofErr w:type="spellStart"/>
      <w:r>
        <w:t>Capturas</w:t>
      </w:r>
      <w:proofErr w:type="spellEnd"/>
    </w:p>
    <w:p w14:paraId="1ED4E15B" w14:textId="77777777" w:rsidR="00473F23" w:rsidRDefault="00000000">
      <w:r>
        <w:rPr>
          <w:b/>
          <w:sz w:val="20"/>
        </w:rPr>
        <w:t>nslookup -type=TXT google.com:</w:t>
      </w:r>
    </w:p>
    <w:p w14:paraId="67D61362" w14:textId="77777777" w:rsidR="00473F23" w:rsidRPr="001322F9" w:rsidRDefault="00000000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pacing w:before="120" w:after="120"/>
        <w:ind w:left="283"/>
        <w:rPr>
          <w:lang w:val="pt-BR"/>
        </w:rPr>
      </w:pPr>
      <w:r w:rsidRPr="001322F9">
        <w:rPr>
          <w:i/>
          <w:color w:val="999999"/>
          <w:sz w:val="20"/>
          <w:lang w:val="pt-BR"/>
        </w:rPr>
        <w:t>(cole a saída do terminal aqui ou insira captura de tela)</w:t>
      </w:r>
    </w:p>
    <w:p w14:paraId="1AB280B4" w14:textId="77777777" w:rsidR="00473F23" w:rsidRDefault="00000000">
      <w:proofErr w:type="spellStart"/>
      <w:r>
        <w:rPr>
          <w:b/>
          <w:sz w:val="20"/>
        </w:rPr>
        <w:t>nslookup</w:t>
      </w:r>
      <w:proofErr w:type="spellEnd"/>
      <w:r>
        <w:rPr>
          <w:b/>
          <w:sz w:val="20"/>
        </w:rPr>
        <w:t xml:space="preserve"> -type=TXT _dmarc.google.com:</w:t>
      </w:r>
    </w:p>
    <w:p w14:paraId="4D0034A9" w14:textId="77777777" w:rsidR="00473F23" w:rsidRPr="001322F9" w:rsidRDefault="00000000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pacing w:before="120" w:after="120"/>
        <w:ind w:left="283"/>
        <w:rPr>
          <w:lang w:val="pt-BR"/>
        </w:rPr>
      </w:pPr>
      <w:r w:rsidRPr="001322F9">
        <w:rPr>
          <w:i/>
          <w:color w:val="999999"/>
          <w:sz w:val="20"/>
          <w:lang w:val="pt-BR"/>
        </w:rPr>
        <w:t>(cole a saída do terminal aqui ou insira captura de tela)</w:t>
      </w:r>
    </w:p>
    <w:p w14:paraId="1BF104DF" w14:textId="77777777" w:rsidR="00473F23" w:rsidRDefault="00000000">
      <w:proofErr w:type="spellStart"/>
      <w:r>
        <w:rPr>
          <w:b/>
          <w:sz w:val="20"/>
        </w:rPr>
        <w:t>nslookup</w:t>
      </w:r>
      <w:proofErr w:type="spellEnd"/>
      <w:r>
        <w:rPr>
          <w:b/>
          <w:sz w:val="20"/>
        </w:rPr>
        <w:t xml:space="preserve"> -type=TXT _dmarc.usp.br:</w:t>
      </w:r>
    </w:p>
    <w:p w14:paraId="0854B1D0" w14:textId="77777777" w:rsidR="00473F23" w:rsidRPr="001322F9" w:rsidRDefault="00000000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pacing w:before="120" w:after="120"/>
        <w:ind w:left="283"/>
        <w:rPr>
          <w:lang w:val="pt-BR"/>
        </w:rPr>
      </w:pPr>
      <w:r w:rsidRPr="001322F9">
        <w:rPr>
          <w:i/>
          <w:color w:val="999999"/>
          <w:sz w:val="20"/>
          <w:lang w:val="pt-BR"/>
        </w:rPr>
        <w:t>(cole a saída do terminal aqui ou insira captura de tela)</w:t>
      </w:r>
    </w:p>
    <w:p w14:paraId="34362106" w14:textId="77777777" w:rsidR="00473F23" w:rsidRPr="001322F9" w:rsidRDefault="00000000">
      <w:pPr>
        <w:pStyle w:val="Ttulo3"/>
        <w:rPr>
          <w:lang w:val="pt-BR"/>
        </w:rPr>
      </w:pPr>
      <w:r w:rsidRPr="001322F9">
        <w:rPr>
          <w:lang w:val="pt-BR"/>
        </w:rPr>
        <w:t>E12.2 — Resposta: Registro SPF de google.com</w:t>
      </w:r>
    </w:p>
    <w:p w14:paraId="1B9DC051" w14:textId="77777777" w:rsidR="00473F23" w:rsidRPr="001322F9" w:rsidRDefault="00000000">
      <w:pPr>
        <w:rPr>
          <w:lang w:val="pt-BR"/>
        </w:rPr>
      </w:pPr>
      <w:r w:rsidRPr="001322F9">
        <w:rPr>
          <w:b/>
          <w:sz w:val="20"/>
          <w:lang w:val="pt-BR"/>
        </w:rPr>
        <w:t xml:space="preserve">Resposta: </w:t>
      </w:r>
      <w:r w:rsidRPr="001322F9">
        <w:rPr>
          <w:lang w:val="pt-BR"/>
        </w:rPr>
        <w:t>________________________________________________________________________________</w:t>
      </w:r>
    </w:p>
    <w:p w14:paraId="0DE7B4CD" w14:textId="77777777" w:rsidR="00473F23" w:rsidRPr="001322F9" w:rsidRDefault="00000000">
      <w:pPr>
        <w:pStyle w:val="Ttulo3"/>
        <w:rPr>
          <w:lang w:val="pt-BR"/>
        </w:rPr>
      </w:pPr>
      <w:r w:rsidRPr="001322F9">
        <w:rPr>
          <w:lang w:val="pt-BR"/>
        </w:rPr>
        <w:t>E12.3 — Resposta: Registro DMARC de google.com</w:t>
      </w:r>
    </w:p>
    <w:p w14:paraId="0D0FD9FE" w14:textId="77777777" w:rsidR="00473F23" w:rsidRPr="001322F9" w:rsidRDefault="00000000">
      <w:pPr>
        <w:rPr>
          <w:lang w:val="pt-BR"/>
        </w:rPr>
      </w:pPr>
      <w:r w:rsidRPr="001322F9">
        <w:rPr>
          <w:b/>
          <w:sz w:val="20"/>
          <w:lang w:val="pt-BR"/>
        </w:rPr>
        <w:t xml:space="preserve">Resposta: </w:t>
      </w:r>
      <w:r w:rsidRPr="001322F9">
        <w:rPr>
          <w:lang w:val="pt-BR"/>
        </w:rPr>
        <w:t>________________________________________________________________________________</w:t>
      </w:r>
    </w:p>
    <w:p w14:paraId="342A9D9F" w14:textId="77777777" w:rsidR="00473F23" w:rsidRPr="001322F9" w:rsidRDefault="00000000">
      <w:pPr>
        <w:pStyle w:val="Ttulo3"/>
        <w:rPr>
          <w:lang w:val="pt-BR"/>
        </w:rPr>
      </w:pPr>
      <w:r w:rsidRPr="001322F9">
        <w:rPr>
          <w:lang w:val="pt-BR"/>
        </w:rPr>
        <w:t>E12.4 — Resposta: DMARC de usp.br</w:t>
      </w:r>
    </w:p>
    <w:p w14:paraId="61EDA704" w14:textId="77777777" w:rsidR="00473F23" w:rsidRPr="001322F9" w:rsidRDefault="00000000">
      <w:pPr>
        <w:rPr>
          <w:lang w:val="pt-BR"/>
        </w:rPr>
      </w:pPr>
      <w:r w:rsidRPr="001322F9">
        <w:rPr>
          <w:b/>
          <w:sz w:val="20"/>
          <w:lang w:val="pt-BR"/>
        </w:rPr>
        <w:t xml:space="preserve">Resposta: </w:t>
      </w:r>
      <w:r w:rsidRPr="001322F9">
        <w:rPr>
          <w:lang w:val="pt-BR"/>
        </w:rPr>
        <w:t>________________________________________________________________________________</w:t>
      </w:r>
    </w:p>
    <w:p w14:paraId="752D1E84" w14:textId="77777777" w:rsidR="00473F23" w:rsidRPr="001322F9" w:rsidRDefault="00000000">
      <w:pPr>
        <w:rPr>
          <w:lang w:val="pt-BR"/>
        </w:rPr>
      </w:pPr>
      <w:r w:rsidRPr="001322F9">
        <w:rPr>
          <w:lang w:val="pt-BR"/>
        </w:rPr>
        <w:br w:type="page"/>
      </w:r>
    </w:p>
    <w:p w14:paraId="5EF89487" w14:textId="77777777" w:rsidR="00473F23" w:rsidRPr="001322F9" w:rsidRDefault="00000000">
      <w:pPr>
        <w:pStyle w:val="Ttulo2"/>
        <w:rPr>
          <w:lang w:val="pt-BR"/>
        </w:rPr>
      </w:pPr>
      <w:r w:rsidRPr="001322F9">
        <w:rPr>
          <w:color w:val="1A478A"/>
          <w:lang w:val="pt-BR"/>
        </w:rPr>
        <w:lastRenderedPageBreak/>
        <w:t>Tabela de Resumo dos Tipos de Registro DNS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864"/>
        <w:gridCol w:w="1872"/>
        <w:gridCol w:w="3168"/>
        <w:gridCol w:w="2880"/>
      </w:tblGrid>
      <w:tr w:rsidR="00473F23" w14:paraId="4065D19E" w14:textId="77777777">
        <w:trPr>
          <w:jc w:val="center"/>
        </w:trPr>
        <w:tc>
          <w:tcPr>
            <w:tcW w:w="864" w:type="dxa"/>
            <w:shd w:val="clear" w:color="auto" w:fill="1A478A"/>
          </w:tcPr>
          <w:p w14:paraId="0166F283" w14:textId="77777777" w:rsidR="00473F2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w="1872" w:type="dxa"/>
            <w:shd w:val="clear" w:color="auto" w:fill="1A478A"/>
          </w:tcPr>
          <w:p w14:paraId="65723B8B" w14:textId="77777777" w:rsidR="00473F2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Nome Completo</w:t>
            </w:r>
          </w:p>
        </w:tc>
        <w:tc>
          <w:tcPr>
            <w:tcW w:w="3168" w:type="dxa"/>
            <w:shd w:val="clear" w:color="auto" w:fill="1A478A"/>
          </w:tcPr>
          <w:p w14:paraId="6A6326ED" w14:textId="77777777" w:rsidR="00473F2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Finalidade</w:t>
            </w:r>
          </w:p>
        </w:tc>
        <w:tc>
          <w:tcPr>
            <w:tcW w:w="2880" w:type="dxa"/>
            <w:shd w:val="clear" w:color="auto" w:fill="1A478A"/>
          </w:tcPr>
          <w:p w14:paraId="78D938D2" w14:textId="77777777" w:rsidR="00473F2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Exemplo observado</w:t>
            </w:r>
          </w:p>
        </w:tc>
      </w:tr>
      <w:tr w:rsidR="00473F23" w14:paraId="3F9E1BFD" w14:textId="77777777">
        <w:trPr>
          <w:jc w:val="center"/>
        </w:trPr>
        <w:tc>
          <w:tcPr>
            <w:tcW w:w="864" w:type="dxa"/>
          </w:tcPr>
          <w:p w14:paraId="1D2761A8" w14:textId="77777777" w:rsidR="00473F23" w:rsidRDefault="00000000">
            <w:r>
              <w:rPr>
                <w:sz w:val="20"/>
              </w:rPr>
              <w:t>A</w:t>
            </w:r>
          </w:p>
        </w:tc>
        <w:tc>
          <w:tcPr>
            <w:tcW w:w="1872" w:type="dxa"/>
          </w:tcPr>
          <w:p w14:paraId="0ADA39E9" w14:textId="77777777" w:rsidR="00473F23" w:rsidRDefault="00000000">
            <w:r>
              <w:rPr>
                <w:sz w:val="20"/>
              </w:rPr>
              <w:t>Address</w:t>
            </w:r>
          </w:p>
        </w:tc>
        <w:tc>
          <w:tcPr>
            <w:tcW w:w="3168" w:type="dxa"/>
          </w:tcPr>
          <w:p w14:paraId="70EC44E2" w14:textId="77777777" w:rsidR="00473F23" w:rsidRDefault="00000000">
            <w:r>
              <w:rPr>
                <w:sz w:val="20"/>
              </w:rPr>
              <w:t>Mapeia nome → IPv4</w:t>
            </w:r>
          </w:p>
        </w:tc>
        <w:tc>
          <w:tcPr>
            <w:tcW w:w="2880" w:type="dxa"/>
          </w:tcPr>
          <w:p w14:paraId="331B7682" w14:textId="77777777" w:rsidR="00473F23" w:rsidRDefault="00473F23"/>
        </w:tc>
      </w:tr>
      <w:tr w:rsidR="00473F23" w14:paraId="5BD7388F" w14:textId="77777777">
        <w:trPr>
          <w:jc w:val="center"/>
        </w:trPr>
        <w:tc>
          <w:tcPr>
            <w:tcW w:w="864" w:type="dxa"/>
          </w:tcPr>
          <w:p w14:paraId="2FA48CAE" w14:textId="77777777" w:rsidR="00473F23" w:rsidRDefault="00000000">
            <w:r>
              <w:rPr>
                <w:sz w:val="20"/>
              </w:rPr>
              <w:t>AAAA</w:t>
            </w:r>
          </w:p>
        </w:tc>
        <w:tc>
          <w:tcPr>
            <w:tcW w:w="1872" w:type="dxa"/>
          </w:tcPr>
          <w:p w14:paraId="56B5CBE5" w14:textId="77777777" w:rsidR="00473F23" w:rsidRDefault="00000000">
            <w:r>
              <w:rPr>
                <w:sz w:val="20"/>
              </w:rPr>
              <w:t>Address (IPv6)</w:t>
            </w:r>
          </w:p>
        </w:tc>
        <w:tc>
          <w:tcPr>
            <w:tcW w:w="3168" w:type="dxa"/>
          </w:tcPr>
          <w:p w14:paraId="175C047C" w14:textId="77777777" w:rsidR="00473F23" w:rsidRDefault="00000000">
            <w:r>
              <w:rPr>
                <w:sz w:val="20"/>
              </w:rPr>
              <w:t>Mapeia nome → IPv6</w:t>
            </w:r>
          </w:p>
        </w:tc>
        <w:tc>
          <w:tcPr>
            <w:tcW w:w="2880" w:type="dxa"/>
          </w:tcPr>
          <w:p w14:paraId="4024B8ED" w14:textId="77777777" w:rsidR="00473F23" w:rsidRDefault="00473F23"/>
        </w:tc>
      </w:tr>
      <w:tr w:rsidR="00473F23" w:rsidRPr="001322F9" w14:paraId="6E504A11" w14:textId="77777777">
        <w:trPr>
          <w:jc w:val="center"/>
        </w:trPr>
        <w:tc>
          <w:tcPr>
            <w:tcW w:w="864" w:type="dxa"/>
          </w:tcPr>
          <w:p w14:paraId="6AA1A555" w14:textId="77777777" w:rsidR="00473F23" w:rsidRDefault="00000000">
            <w:r>
              <w:rPr>
                <w:sz w:val="20"/>
              </w:rPr>
              <w:t>CNAME</w:t>
            </w:r>
          </w:p>
        </w:tc>
        <w:tc>
          <w:tcPr>
            <w:tcW w:w="1872" w:type="dxa"/>
          </w:tcPr>
          <w:p w14:paraId="5650907C" w14:textId="77777777" w:rsidR="00473F23" w:rsidRDefault="00000000">
            <w:r>
              <w:rPr>
                <w:sz w:val="20"/>
              </w:rPr>
              <w:t>Canonical Name</w:t>
            </w:r>
          </w:p>
        </w:tc>
        <w:tc>
          <w:tcPr>
            <w:tcW w:w="3168" w:type="dxa"/>
          </w:tcPr>
          <w:p w14:paraId="6BC3C062" w14:textId="77777777" w:rsidR="00473F23" w:rsidRPr="001322F9" w:rsidRDefault="00000000">
            <w:pPr>
              <w:rPr>
                <w:lang w:val="pt-BR"/>
              </w:rPr>
            </w:pPr>
            <w:proofErr w:type="spellStart"/>
            <w:proofErr w:type="gramStart"/>
            <w:r w:rsidRPr="001322F9">
              <w:rPr>
                <w:sz w:val="20"/>
                <w:lang w:val="pt-BR"/>
              </w:rPr>
              <w:t>Alias</w:t>
            </w:r>
            <w:proofErr w:type="spellEnd"/>
            <w:proofErr w:type="gramEnd"/>
            <w:r w:rsidRPr="001322F9">
              <w:rPr>
                <w:sz w:val="20"/>
                <w:lang w:val="pt-BR"/>
              </w:rPr>
              <w:t xml:space="preserve"> / apelido para outro nome</w:t>
            </w:r>
          </w:p>
        </w:tc>
        <w:tc>
          <w:tcPr>
            <w:tcW w:w="2880" w:type="dxa"/>
          </w:tcPr>
          <w:p w14:paraId="4FB8598D" w14:textId="77777777" w:rsidR="00473F23" w:rsidRPr="001322F9" w:rsidRDefault="00473F23">
            <w:pPr>
              <w:rPr>
                <w:lang w:val="pt-BR"/>
              </w:rPr>
            </w:pPr>
          </w:p>
        </w:tc>
      </w:tr>
      <w:tr w:rsidR="00473F23" w:rsidRPr="001322F9" w14:paraId="5A058BC8" w14:textId="77777777">
        <w:trPr>
          <w:jc w:val="center"/>
        </w:trPr>
        <w:tc>
          <w:tcPr>
            <w:tcW w:w="864" w:type="dxa"/>
          </w:tcPr>
          <w:p w14:paraId="193651D5" w14:textId="77777777" w:rsidR="00473F23" w:rsidRDefault="00000000">
            <w:r>
              <w:rPr>
                <w:sz w:val="20"/>
              </w:rPr>
              <w:t>MX</w:t>
            </w:r>
          </w:p>
        </w:tc>
        <w:tc>
          <w:tcPr>
            <w:tcW w:w="1872" w:type="dxa"/>
          </w:tcPr>
          <w:p w14:paraId="53EE2255" w14:textId="77777777" w:rsidR="00473F23" w:rsidRDefault="00000000">
            <w:r>
              <w:rPr>
                <w:sz w:val="20"/>
              </w:rPr>
              <w:t>Mail Exchange</w:t>
            </w:r>
          </w:p>
        </w:tc>
        <w:tc>
          <w:tcPr>
            <w:tcW w:w="3168" w:type="dxa"/>
          </w:tcPr>
          <w:p w14:paraId="71A7FB6E" w14:textId="77777777" w:rsidR="00473F23" w:rsidRPr="001322F9" w:rsidRDefault="00000000">
            <w:pPr>
              <w:rPr>
                <w:lang w:val="pt-BR"/>
              </w:rPr>
            </w:pPr>
            <w:r w:rsidRPr="001322F9">
              <w:rPr>
                <w:sz w:val="20"/>
                <w:lang w:val="pt-BR"/>
              </w:rPr>
              <w:t>Servidor de e-mail do domínio</w:t>
            </w:r>
          </w:p>
        </w:tc>
        <w:tc>
          <w:tcPr>
            <w:tcW w:w="2880" w:type="dxa"/>
          </w:tcPr>
          <w:p w14:paraId="5465A205" w14:textId="77777777" w:rsidR="00473F23" w:rsidRPr="001322F9" w:rsidRDefault="00473F23">
            <w:pPr>
              <w:rPr>
                <w:lang w:val="pt-BR"/>
              </w:rPr>
            </w:pPr>
          </w:p>
        </w:tc>
      </w:tr>
      <w:tr w:rsidR="00473F23" w14:paraId="0A278F6A" w14:textId="77777777">
        <w:trPr>
          <w:jc w:val="center"/>
        </w:trPr>
        <w:tc>
          <w:tcPr>
            <w:tcW w:w="864" w:type="dxa"/>
          </w:tcPr>
          <w:p w14:paraId="21D05C10" w14:textId="77777777" w:rsidR="00473F23" w:rsidRDefault="00000000">
            <w:r>
              <w:rPr>
                <w:sz w:val="20"/>
              </w:rPr>
              <w:t>NS</w:t>
            </w:r>
          </w:p>
        </w:tc>
        <w:tc>
          <w:tcPr>
            <w:tcW w:w="1872" w:type="dxa"/>
          </w:tcPr>
          <w:p w14:paraId="51689493" w14:textId="77777777" w:rsidR="00473F23" w:rsidRDefault="00000000">
            <w:r>
              <w:rPr>
                <w:sz w:val="20"/>
              </w:rPr>
              <w:t>Name Server</w:t>
            </w:r>
          </w:p>
        </w:tc>
        <w:tc>
          <w:tcPr>
            <w:tcW w:w="3168" w:type="dxa"/>
          </w:tcPr>
          <w:p w14:paraId="34189F2C" w14:textId="77777777" w:rsidR="00473F23" w:rsidRDefault="00000000">
            <w:r>
              <w:rPr>
                <w:sz w:val="20"/>
              </w:rPr>
              <w:t>Servidor autoritativo da zona</w:t>
            </w:r>
          </w:p>
        </w:tc>
        <w:tc>
          <w:tcPr>
            <w:tcW w:w="2880" w:type="dxa"/>
          </w:tcPr>
          <w:p w14:paraId="2F9F37AC" w14:textId="77777777" w:rsidR="00473F23" w:rsidRDefault="00473F23"/>
        </w:tc>
      </w:tr>
      <w:tr w:rsidR="00473F23" w14:paraId="07FE26B9" w14:textId="77777777">
        <w:trPr>
          <w:jc w:val="center"/>
        </w:trPr>
        <w:tc>
          <w:tcPr>
            <w:tcW w:w="864" w:type="dxa"/>
          </w:tcPr>
          <w:p w14:paraId="2AB58563" w14:textId="77777777" w:rsidR="00473F23" w:rsidRDefault="00000000">
            <w:r>
              <w:rPr>
                <w:sz w:val="20"/>
              </w:rPr>
              <w:t>SOA</w:t>
            </w:r>
          </w:p>
        </w:tc>
        <w:tc>
          <w:tcPr>
            <w:tcW w:w="1872" w:type="dxa"/>
          </w:tcPr>
          <w:p w14:paraId="10CB036E" w14:textId="77777777" w:rsidR="00473F23" w:rsidRDefault="00000000">
            <w:r>
              <w:rPr>
                <w:sz w:val="20"/>
              </w:rPr>
              <w:t>Start of Authority</w:t>
            </w:r>
          </w:p>
        </w:tc>
        <w:tc>
          <w:tcPr>
            <w:tcW w:w="3168" w:type="dxa"/>
          </w:tcPr>
          <w:p w14:paraId="574F4BFB" w14:textId="77777777" w:rsidR="00473F23" w:rsidRDefault="00000000">
            <w:r>
              <w:rPr>
                <w:sz w:val="20"/>
              </w:rPr>
              <w:t>Informações administrativas da zona</w:t>
            </w:r>
          </w:p>
        </w:tc>
        <w:tc>
          <w:tcPr>
            <w:tcW w:w="2880" w:type="dxa"/>
          </w:tcPr>
          <w:p w14:paraId="1822BECB" w14:textId="77777777" w:rsidR="00473F23" w:rsidRDefault="00473F23"/>
        </w:tc>
      </w:tr>
      <w:tr w:rsidR="00473F23" w14:paraId="54B580E7" w14:textId="77777777">
        <w:trPr>
          <w:jc w:val="center"/>
        </w:trPr>
        <w:tc>
          <w:tcPr>
            <w:tcW w:w="864" w:type="dxa"/>
          </w:tcPr>
          <w:p w14:paraId="3C204ACB" w14:textId="77777777" w:rsidR="00473F23" w:rsidRDefault="00000000">
            <w:r>
              <w:rPr>
                <w:sz w:val="20"/>
              </w:rPr>
              <w:t>PTR</w:t>
            </w:r>
          </w:p>
        </w:tc>
        <w:tc>
          <w:tcPr>
            <w:tcW w:w="1872" w:type="dxa"/>
          </w:tcPr>
          <w:p w14:paraId="3DE22171" w14:textId="77777777" w:rsidR="00473F23" w:rsidRDefault="00000000">
            <w:r>
              <w:rPr>
                <w:sz w:val="20"/>
              </w:rPr>
              <w:t>Pointer</w:t>
            </w:r>
          </w:p>
        </w:tc>
        <w:tc>
          <w:tcPr>
            <w:tcW w:w="3168" w:type="dxa"/>
          </w:tcPr>
          <w:p w14:paraId="2729C1C5" w14:textId="77777777" w:rsidR="00473F23" w:rsidRDefault="00000000">
            <w:r>
              <w:rPr>
                <w:sz w:val="20"/>
              </w:rPr>
              <w:t>Mapeia IP → nome (reversa)</w:t>
            </w:r>
          </w:p>
        </w:tc>
        <w:tc>
          <w:tcPr>
            <w:tcW w:w="2880" w:type="dxa"/>
          </w:tcPr>
          <w:p w14:paraId="07FB749E" w14:textId="77777777" w:rsidR="00473F23" w:rsidRDefault="00473F23"/>
        </w:tc>
      </w:tr>
      <w:tr w:rsidR="00473F23" w14:paraId="4A109E57" w14:textId="77777777">
        <w:trPr>
          <w:jc w:val="center"/>
        </w:trPr>
        <w:tc>
          <w:tcPr>
            <w:tcW w:w="864" w:type="dxa"/>
          </w:tcPr>
          <w:p w14:paraId="521EFDE6" w14:textId="77777777" w:rsidR="00473F23" w:rsidRDefault="00000000">
            <w:r>
              <w:rPr>
                <w:sz w:val="20"/>
              </w:rPr>
              <w:t>TXT</w:t>
            </w:r>
          </w:p>
        </w:tc>
        <w:tc>
          <w:tcPr>
            <w:tcW w:w="1872" w:type="dxa"/>
          </w:tcPr>
          <w:p w14:paraId="09FF548C" w14:textId="77777777" w:rsidR="00473F23" w:rsidRDefault="00000000">
            <w:r>
              <w:rPr>
                <w:sz w:val="20"/>
              </w:rPr>
              <w:t>Text</w:t>
            </w:r>
          </w:p>
        </w:tc>
        <w:tc>
          <w:tcPr>
            <w:tcW w:w="3168" w:type="dxa"/>
          </w:tcPr>
          <w:p w14:paraId="235B393B" w14:textId="77777777" w:rsidR="00473F23" w:rsidRDefault="00000000">
            <w:r>
              <w:rPr>
                <w:sz w:val="20"/>
              </w:rPr>
              <w:t>Metadados (SPF, DKIM, DMARC)</w:t>
            </w:r>
          </w:p>
        </w:tc>
        <w:tc>
          <w:tcPr>
            <w:tcW w:w="2880" w:type="dxa"/>
          </w:tcPr>
          <w:p w14:paraId="7DAF5303" w14:textId="77777777" w:rsidR="00473F23" w:rsidRDefault="00473F23"/>
        </w:tc>
      </w:tr>
    </w:tbl>
    <w:p w14:paraId="7A973A02" w14:textId="77777777" w:rsidR="00473F23" w:rsidRDefault="00000000">
      <w:r>
        <w:br w:type="page"/>
      </w:r>
    </w:p>
    <w:p w14:paraId="169946BB" w14:textId="77777777" w:rsidR="00473F23" w:rsidRDefault="00000000">
      <w:pPr>
        <w:pStyle w:val="Ttulo2"/>
      </w:pPr>
      <w:r>
        <w:rPr>
          <w:color w:val="1A478A"/>
        </w:rPr>
        <w:lastRenderedPageBreak/>
        <w:t>Checklist de Entrega</w:t>
      </w:r>
    </w:p>
    <w:p w14:paraId="113B2BE9" w14:textId="77777777" w:rsidR="00473F23" w:rsidRPr="001322F9" w:rsidRDefault="00000000">
      <w:pPr>
        <w:spacing w:after="160"/>
        <w:rPr>
          <w:lang w:val="pt-BR"/>
        </w:rPr>
      </w:pPr>
      <w:r w:rsidRPr="001322F9">
        <w:rPr>
          <w:lang w:val="pt-BR"/>
        </w:rPr>
        <w:t>Antes de enviar, verifique se o seu relatório contém todos os itens:</w:t>
      </w:r>
    </w:p>
    <w:p w14:paraId="2610310F" w14:textId="77777777" w:rsidR="00473F23" w:rsidRPr="001322F9" w:rsidRDefault="00000000">
      <w:pPr>
        <w:pStyle w:val="Commarcadores"/>
        <w:rPr>
          <w:lang w:val="pt-BR"/>
        </w:rPr>
      </w:pPr>
      <w:proofErr w:type="gramStart"/>
      <w:r w:rsidRPr="001322F9">
        <w:rPr>
          <w:lang w:val="pt-BR"/>
        </w:rPr>
        <w:t>☐  15</w:t>
      </w:r>
      <w:proofErr w:type="gramEnd"/>
      <w:r w:rsidRPr="001322F9">
        <w:rPr>
          <w:lang w:val="pt-BR"/>
        </w:rPr>
        <w:t xml:space="preserve"> capturas (E1.1, E2.1, E3.1, E4.1, E5.1, E6.1, E7.1, E7.2, E7.3, E8.1, E9.1, E9.4, E10.1, E11.1, E12.1)</w:t>
      </w:r>
    </w:p>
    <w:p w14:paraId="5636D4C1" w14:textId="77777777" w:rsidR="00473F23" w:rsidRPr="001322F9" w:rsidRDefault="00000000">
      <w:pPr>
        <w:pStyle w:val="Commarcadores"/>
        <w:rPr>
          <w:lang w:val="pt-BR"/>
        </w:rPr>
      </w:pPr>
      <w:proofErr w:type="gramStart"/>
      <w:r w:rsidRPr="001322F9">
        <w:rPr>
          <w:lang w:val="pt-BR"/>
        </w:rPr>
        <w:t>☐  25</w:t>
      </w:r>
      <w:proofErr w:type="gramEnd"/>
      <w:r w:rsidRPr="001322F9">
        <w:rPr>
          <w:lang w:val="pt-BR"/>
        </w:rPr>
        <w:t xml:space="preserve"> respostas (E1.2–E1.3, E2.2–E2.3, E3.2–E3.3, E4.2–E4.4, E5.2–E5.4, E6.2–E6.3, E7.4, E8.2–E8.4, E9.2–E9.3–E9.5, E10.3, E11.2–E11.4, E12.2–E12.4)</w:t>
      </w:r>
    </w:p>
    <w:p w14:paraId="108CD4D2" w14:textId="77777777" w:rsidR="00473F23" w:rsidRPr="001322F9" w:rsidRDefault="00000000">
      <w:pPr>
        <w:pStyle w:val="Commarcadores"/>
        <w:rPr>
          <w:lang w:val="pt-BR"/>
        </w:rPr>
      </w:pPr>
      <w:proofErr w:type="gramStart"/>
      <w:r w:rsidRPr="001322F9">
        <w:rPr>
          <w:lang w:val="pt-BR"/>
        </w:rPr>
        <w:t>☐  2</w:t>
      </w:r>
      <w:proofErr w:type="gramEnd"/>
      <w:r w:rsidRPr="001322F9">
        <w:rPr>
          <w:lang w:val="pt-BR"/>
        </w:rPr>
        <w:t xml:space="preserve"> tabelas (E10.2, Tabela de Resumo dos Tipos de Registro)</w:t>
      </w:r>
    </w:p>
    <w:p w14:paraId="05CD3490" w14:textId="77777777" w:rsidR="00473F23" w:rsidRPr="001322F9" w:rsidRDefault="00000000">
      <w:pPr>
        <w:pStyle w:val="Commarcadores"/>
        <w:rPr>
          <w:lang w:val="pt-BR"/>
        </w:rPr>
      </w:pPr>
      <w:proofErr w:type="gramStart"/>
      <w:r w:rsidRPr="001322F9">
        <w:rPr>
          <w:lang w:val="pt-BR"/>
        </w:rPr>
        <w:t>☐  Todas</w:t>
      </w:r>
      <w:proofErr w:type="gramEnd"/>
      <w:r w:rsidRPr="001322F9">
        <w:rPr>
          <w:lang w:val="pt-BR"/>
        </w:rPr>
        <w:t xml:space="preserve"> as evidências identificadas com os códigos corretos</w:t>
      </w:r>
    </w:p>
    <w:sectPr w:rsidR="00473F23" w:rsidRPr="001322F9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92469912">
    <w:abstractNumId w:val="8"/>
  </w:num>
  <w:num w:numId="2" w16cid:durableId="1474327056">
    <w:abstractNumId w:val="6"/>
  </w:num>
  <w:num w:numId="3" w16cid:durableId="641928283">
    <w:abstractNumId w:val="5"/>
  </w:num>
  <w:num w:numId="4" w16cid:durableId="390036901">
    <w:abstractNumId w:val="4"/>
  </w:num>
  <w:num w:numId="5" w16cid:durableId="2120372143">
    <w:abstractNumId w:val="7"/>
  </w:num>
  <w:num w:numId="6" w16cid:durableId="556283826">
    <w:abstractNumId w:val="3"/>
  </w:num>
  <w:num w:numId="7" w16cid:durableId="1578518887">
    <w:abstractNumId w:val="2"/>
  </w:num>
  <w:num w:numId="8" w16cid:durableId="48497842">
    <w:abstractNumId w:val="1"/>
  </w:num>
  <w:num w:numId="9" w16cid:durableId="5123059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34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22F9"/>
    <w:rsid w:val="0015074B"/>
    <w:rsid w:val="0029639D"/>
    <w:rsid w:val="00322B70"/>
    <w:rsid w:val="00326F90"/>
    <w:rsid w:val="00473F2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02DD778"/>
  <w14:defaultImageDpi w14:val="300"/>
  <w15:docId w15:val="{BA421AC6-049A-4F5F-9337-5B4E03DEB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before="40" w:after="80"/>
    </w:pPr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15</Pages>
  <Words>1150</Words>
  <Characters>8097</Characters>
  <Application>Microsoft Office Word</Application>
  <DocSecurity>0</DocSecurity>
  <Lines>299</Lines>
  <Paragraphs>249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8998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Claudio Nunes</cp:lastModifiedBy>
  <cp:revision>2</cp:revision>
  <dcterms:created xsi:type="dcterms:W3CDTF">2013-12-23T23:15:00Z</dcterms:created>
  <dcterms:modified xsi:type="dcterms:W3CDTF">2026-03-27T23:29:00Z</dcterms:modified>
  <cp:category/>
</cp:coreProperties>
</file>